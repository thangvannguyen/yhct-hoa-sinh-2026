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CÂU HỎI TRẮC NGHIỆM — HÓA SINH 07-2026</w:t>
      </w:r>
    </w:p>
    <w:p>
      <w:pPr>
        <w:jc w:val="center"/>
      </w:pPr>
      <w:r>
        <w:rPr>
          <w:i/>
          <w:sz w:val="22"/>
        </w:rPr>
        <w:t>174 câu hỏi — 9 chương — đáp án đúng được tô màu đỏ</w:t>
      </w:r>
    </w:p>
    <w:p>
      <w:r>
        <w:br w:type="page"/>
      </w:r>
    </w:p>
    <w:p>
      <w:pPr>
        <w:pStyle w:val="Heading1"/>
      </w:pPr>
      <w:r>
        <w:t>GLUCID</w:t>
      </w:r>
    </w:p>
    <w:p>
      <w:pPr>
        <w:spacing w:before="200" w:after="40"/>
      </w:pPr>
      <w:r>
        <w:rPr>
          <w:b/>
        </w:rPr>
        <w:t>Câu 1: Hợp chất hóa sinh nào sau đây chứa các nguyên tố C, H, O; bao gồm một hoặc nhiều monosaccharid?</w:t>
      </w:r>
    </w:p>
    <w:p>
      <w:pPr>
        <w:spacing w:after="40"/>
        <w:ind w:left="340"/>
      </w:pPr>
      <w:r>
        <w:rPr>
          <w:b/>
          <w:color w:val="C00000"/>
        </w:rPr>
        <w:t>A. Glucid</w:t>
      </w:r>
    </w:p>
    <w:p>
      <w:pPr>
        <w:spacing w:after="40"/>
        <w:ind w:left="340"/>
      </w:pPr>
      <w:r>
        <w:t>B. Lipid</w:t>
      </w:r>
    </w:p>
    <w:p>
      <w:pPr>
        <w:spacing w:after="40"/>
        <w:ind w:left="340"/>
      </w:pPr>
      <w:r>
        <w:t>C. Protid</w:t>
      </w:r>
    </w:p>
    <w:p>
      <w:pPr>
        <w:spacing w:after="40"/>
        <w:ind w:left="340"/>
      </w:pPr>
      <w:r>
        <w:t>D. Nucleic</w:t>
      </w:r>
    </w:p>
    <w:p>
      <w:pPr>
        <w:spacing w:after="40"/>
        <w:ind w:left="340"/>
      </w:pPr>
      <w:r>
        <w:t>E. Hemoglobin</w:t>
      </w:r>
    </w:p>
    <w:p>
      <w:pPr>
        <w:spacing w:before="200" w:after="40"/>
      </w:pPr>
      <w:r>
        <w:rPr>
          <w:b/>
        </w:rPr>
        <w:t>Câu 2: Aldose là phân nhóm nhỏ thuộc hợp chất hóa sinh nào sau đây?</w:t>
      </w:r>
    </w:p>
    <w:p>
      <w:pPr>
        <w:spacing w:after="40"/>
        <w:ind w:left="340"/>
      </w:pPr>
      <w:r>
        <w:rPr>
          <w:b/>
          <w:color w:val="C00000"/>
        </w:rPr>
        <w:t>A. Glucid</w:t>
      </w:r>
    </w:p>
    <w:p>
      <w:pPr>
        <w:spacing w:after="40"/>
        <w:ind w:left="340"/>
      </w:pPr>
      <w:r>
        <w:t>B. Lipid</w:t>
      </w:r>
    </w:p>
    <w:p>
      <w:pPr>
        <w:spacing w:after="40"/>
        <w:ind w:left="340"/>
      </w:pPr>
      <w:r>
        <w:t>C. Protid</w:t>
      </w:r>
    </w:p>
    <w:p>
      <w:pPr>
        <w:spacing w:after="40"/>
        <w:ind w:left="340"/>
      </w:pPr>
      <w:r>
        <w:t>D. Nucleic</w:t>
      </w:r>
    </w:p>
    <w:p>
      <w:pPr>
        <w:spacing w:after="40"/>
        <w:ind w:left="340"/>
      </w:pPr>
      <w:r>
        <w:t>E. Hemoglobin</w:t>
      </w:r>
    </w:p>
    <w:p>
      <w:pPr>
        <w:spacing w:before="200" w:after="40"/>
      </w:pPr>
      <w:r>
        <w:rPr>
          <w:b/>
        </w:rPr>
        <w:t>Câu 3: Lý do Monosaccharid có tính khử?</w:t>
      </w:r>
    </w:p>
    <w:p>
      <w:pPr>
        <w:spacing w:after="40"/>
        <w:ind w:left="340"/>
      </w:pPr>
      <w:r>
        <w:rPr>
          <w:b/>
          <w:color w:val="C00000"/>
        </w:rPr>
        <w:t>A. Nhóm Carbonyl</w:t>
      </w:r>
    </w:p>
    <w:p>
      <w:pPr>
        <w:spacing w:after="40"/>
        <w:ind w:left="340"/>
      </w:pPr>
      <w:r>
        <w:t>B. Nhóm Carboxyl</w:t>
      </w:r>
    </w:p>
    <w:p>
      <w:pPr>
        <w:spacing w:after="40"/>
        <w:ind w:left="340"/>
      </w:pPr>
      <w:r>
        <w:t>C. Nhóm Hydroxyl</w:t>
      </w:r>
    </w:p>
    <w:p>
      <w:pPr>
        <w:spacing w:after="40"/>
        <w:ind w:left="340"/>
      </w:pPr>
      <w:r>
        <w:t>D. Tất cả đều sai</w:t>
      </w:r>
    </w:p>
    <w:p>
      <w:pPr>
        <w:spacing w:after="40"/>
        <w:ind w:left="340"/>
      </w:pPr>
      <w:r>
        <w:t>E. Tất cả đều đúng</w:t>
      </w:r>
    </w:p>
    <w:p>
      <w:pPr>
        <w:spacing w:before="200" w:after="40"/>
      </w:pPr>
      <w:r>
        <w:rPr>
          <w:b/>
        </w:rPr>
        <w:t>Câu 4: Ribose là đường có mấy Carbon?</w:t>
      </w:r>
    </w:p>
    <w:p>
      <w:pPr>
        <w:spacing w:after="40"/>
        <w:ind w:left="340"/>
      </w:pPr>
      <w:r>
        <w:t>A. 3</w:t>
      </w:r>
    </w:p>
    <w:p>
      <w:pPr>
        <w:spacing w:after="40"/>
        <w:ind w:left="340"/>
      </w:pPr>
      <w:r>
        <w:t>B. 4</w:t>
      </w:r>
    </w:p>
    <w:p>
      <w:pPr>
        <w:spacing w:after="40"/>
        <w:ind w:left="340"/>
      </w:pPr>
      <w:r>
        <w:rPr>
          <w:b/>
          <w:color w:val="C00000"/>
        </w:rPr>
        <w:t>C. 5</w:t>
      </w:r>
    </w:p>
    <w:p>
      <w:pPr>
        <w:spacing w:after="40"/>
        <w:ind w:left="340"/>
      </w:pPr>
      <w:r>
        <w:t>D. 6</w:t>
      </w:r>
    </w:p>
    <w:p>
      <w:pPr>
        <w:spacing w:after="40"/>
        <w:ind w:left="340"/>
      </w:pPr>
      <w:r>
        <w:t>E. 7</w:t>
      </w:r>
    </w:p>
    <w:p>
      <w:pPr>
        <w:spacing w:before="200" w:after="40"/>
      </w:pPr>
      <w:r>
        <w:rPr>
          <w:b/>
        </w:rPr>
        <w:t>Câu 5: Galactose là đường có mấy Carbon?</w:t>
      </w:r>
    </w:p>
    <w:p>
      <w:pPr>
        <w:spacing w:after="40"/>
        <w:ind w:left="340"/>
      </w:pPr>
      <w:r>
        <w:t>A. 3</w:t>
      </w:r>
    </w:p>
    <w:p>
      <w:pPr>
        <w:spacing w:after="40"/>
        <w:ind w:left="340"/>
      </w:pPr>
      <w:r>
        <w:t>B. 4</w:t>
      </w:r>
    </w:p>
    <w:p>
      <w:pPr>
        <w:spacing w:after="40"/>
        <w:ind w:left="340"/>
      </w:pPr>
      <w:r>
        <w:t>C. 5</w:t>
      </w:r>
    </w:p>
    <w:p>
      <w:pPr>
        <w:spacing w:after="40"/>
        <w:ind w:left="340"/>
      </w:pPr>
      <w:r>
        <w:rPr>
          <w:b/>
          <w:color w:val="C00000"/>
        </w:rPr>
        <w:t>D. 6</w:t>
      </w:r>
    </w:p>
    <w:p>
      <w:pPr>
        <w:spacing w:after="40"/>
        <w:ind w:left="340"/>
      </w:pPr>
      <w:r>
        <w:t>E. 7</w:t>
      </w:r>
    </w:p>
    <w:p>
      <w:pPr>
        <w:spacing w:before="200" w:after="40"/>
      </w:pPr>
      <w:r>
        <w:rPr>
          <w:b/>
        </w:rPr>
        <w:t>Câu 6: Cm(H2O)n là công thức cấu tạo chung của nhóm hợp chất nào sau đây?</w:t>
      </w:r>
    </w:p>
    <w:p>
      <w:pPr>
        <w:spacing w:after="40"/>
        <w:ind w:left="340"/>
      </w:pPr>
      <w:r>
        <w:t>A. Glucid</w:t>
      </w:r>
    </w:p>
    <w:p>
      <w:pPr>
        <w:spacing w:after="40"/>
        <w:ind w:left="340"/>
      </w:pPr>
      <w:r>
        <w:t>B. Carbohydrat</w:t>
      </w:r>
    </w:p>
    <w:p>
      <w:pPr>
        <w:spacing w:after="40"/>
        <w:ind w:left="340"/>
      </w:pPr>
      <w:r>
        <w:t>C. Protid</w:t>
      </w:r>
    </w:p>
    <w:p>
      <w:pPr>
        <w:spacing w:after="40"/>
        <w:ind w:left="340"/>
      </w:pPr>
      <w:r>
        <w:t>D. Nucleic</w:t>
      </w:r>
    </w:p>
    <w:p>
      <w:pPr>
        <w:spacing w:after="40"/>
        <w:ind w:left="340"/>
      </w:pPr>
      <w:r>
        <w:rPr>
          <w:b/>
          <w:color w:val="C00000"/>
        </w:rPr>
        <w:t>E. A và B</w:t>
      </w:r>
    </w:p>
    <w:p>
      <w:pPr>
        <w:spacing w:before="200" w:after="40"/>
      </w:pPr>
      <w:r>
        <w:rPr>
          <w:b/>
        </w:rPr>
        <w:t>Câu 7: 'Carbon ngậm nước' là cụm từ miêu tả nhóm hợp chất nào sau đây?</w:t>
      </w:r>
    </w:p>
    <w:p>
      <w:pPr>
        <w:spacing w:after="40"/>
        <w:ind w:left="340"/>
      </w:pPr>
      <w:r>
        <w:t>A. Lipid</w:t>
      </w:r>
    </w:p>
    <w:p>
      <w:pPr>
        <w:spacing w:after="40"/>
        <w:ind w:left="340"/>
      </w:pPr>
      <w:r>
        <w:rPr>
          <w:b/>
          <w:color w:val="C00000"/>
        </w:rPr>
        <w:t>B. Carbohydrat</w:t>
      </w:r>
    </w:p>
    <w:p>
      <w:pPr>
        <w:spacing w:after="40"/>
        <w:ind w:left="340"/>
      </w:pPr>
      <w:r>
        <w:t>C. Protid</w:t>
      </w:r>
    </w:p>
    <w:p>
      <w:pPr>
        <w:spacing w:after="40"/>
        <w:ind w:left="340"/>
      </w:pPr>
      <w:r>
        <w:t>D. Nucleic</w:t>
      </w:r>
    </w:p>
    <w:p>
      <w:pPr>
        <w:spacing w:after="40"/>
        <w:ind w:left="340"/>
      </w:pPr>
      <w:r>
        <w:t>E. A và B</w:t>
      </w:r>
    </w:p>
    <w:p>
      <w:pPr>
        <w:spacing w:before="200" w:after="40"/>
      </w:pPr>
      <w:r>
        <w:rPr>
          <w:b/>
        </w:rPr>
        <w:t>Câu 8: Công thức phân tử của đường Dihydroxyaceton là gì?</w:t>
      </w:r>
    </w:p>
    <w:p>
      <w:pPr>
        <w:spacing w:after="40"/>
        <w:ind w:left="340"/>
      </w:pPr>
      <w:r>
        <w:t>A. C6H12O6</w:t>
      </w:r>
    </w:p>
    <w:p>
      <w:pPr>
        <w:spacing w:after="40"/>
        <w:ind w:left="340"/>
      </w:pPr>
      <w:r>
        <w:t>B. C12H22O11</w:t>
      </w:r>
    </w:p>
    <w:p>
      <w:pPr>
        <w:spacing w:after="40"/>
        <w:ind w:left="340"/>
      </w:pPr>
      <w:r>
        <w:t>C. C5H10O4</w:t>
      </w:r>
    </w:p>
    <w:p>
      <w:pPr>
        <w:spacing w:after="40"/>
        <w:ind w:left="340"/>
      </w:pPr>
      <w:r>
        <w:rPr>
          <w:b/>
          <w:color w:val="C00000"/>
        </w:rPr>
        <w:t>D. C3H6O3</w:t>
      </w:r>
    </w:p>
    <w:p>
      <w:pPr>
        <w:spacing w:after="40"/>
        <w:ind w:left="340"/>
      </w:pPr>
      <w:r>
        <w:t>E. Tất cả đều sai</w:t>
      </w:r>
    </w:p>
    <w:p>
      <w:pPr>
        <w:spacing w:before="200" w:after="40"/>
      </w:pPr>
      <w:r>
        <w:rPr>
          <w:b/>
        </w:rPr>
        <w:t>Câu 9: Phân tử của đường nào sau đây không có đồng phân quang học?</w:t>
      </w:r>
    </w:p>
    <w:p>
      <w:pPr>
        <w:spacing w:after="40"/>
        <w:ind w:left="340"/>
      </w:pPr>
      <w:r>
        <w:t>A. C6H12O6</w:t>
      </w:r>
    </w:p>
    <w:p>
      <w:pPr>
        <w:spacing w:after="40"/>
        <w:ind w:left="340"/>
      </w:pPr>
      <w:r>
        <w:t>B. C12H22O11</w:t>
      </w:r>
    </w:p>
    <w:p>
      <w:pPr>
        <w:spacing w:after="40"/>
        <w:ind w:left="340"/>
      </w:pPr>
      <w:r>
        <w:t>C. C5H10O4</w:t>
      </w:r>
    </w:p>
    <w:p>
      <w:pPr>
        <w:spacing w:after="40"/>
        <w:ind w:left="340"/>
      </w:pPr>
      <w:r>
        <w:t>D. Tất cả đều đúng</w:t>
      </w:r>
    </w:p>
    <w:p>
      <w:pPr>
        <w:spacing w:after="40"/>
        <w:ind w:left="340"/>
      </w:pPr>
      <w:r>
        <w:rPr>
          <w:b/>
          <w:color w:val="C00000"/>
        </w:rPr>
        <w:t>E. Tất cả đều sai</w:t>
      </w:r>
    </w:p>
    <w:p>
      <w:pPr>
        <w:spacing w:before="200" w:after="40"/>
      </w:pPr>
      <w:r>
        <w:rPr>
          <w:b/>
        </w:rPr>
        <w:t>Câu 10: Tại sao Triose không có năng suất quay cực?</w:t>
      </w:r>
    </w:p>
    <w:p>
      <w:pPr>
        <w:spacing w:after="40"/>
        <w:ind w:left="340"/>
      </w:pPr>
      <w:r>
        <w:t>A. Vì chứa nhóm –CHO</w:t>
      </w:r>
    </w:p>
    <w:p>
      <w:pPr>
        <w:spacing w:after="40"/>
        <w:ind w:left="340"/>
      </w:pPr>
      <w:r>
        <w:t>B. Vì chứa nhóm =CO</w:t>
      </w:r>
    </w:p>
    <w:p>
      <w:pPr>
        <w:spacing w:after="40"/>
        <w:ind w:left="340"/>
      </w:pPr>
      <w:r>
        <w:rPr>
          <w:b/>
          <w:color w:val="C00000"/>
        </w:rPr>
        <w:t>C. Không có C bất đối</w:t>
      </w:r>
    </w:p>
    <w:p>
      <w:pPr>
        <w:spacing w:after="40"/>
        <w:ind w:left="340"/>
      </w:pPr>
      <w:r>
        <w:t>D. Chứa nhiều C bất đối</w:t>
      </w:r>
    </w:p>
    <w:p>
      <w:pPr>
        <w:spacing w:after="40"/>
        <w:ind w:left="340"/>
      </w:pPr>
      <w:r>
        <w:t>E. Không có nhóm Carbonyl</w:t>
      </w:r>
    </w:p>
    <w:p>
      <w:pPr>
        <w:spacing w:before="200" w:after="40"/>
      </w:pPr>
      <w:r>
        <w:rPr>
          <w:b/>
        </w:rPr>
        <w:t>Câu 11: Glucid nào sau đây cấu tạo từ 3 monosaccharid?</w:t>
      </w:r>
    </w:p>
    <w:p>
      <w:pPr>
        <w:spacing w:after="40"/>
        <w:ind w:left="340"/>
      </w:pPr>
      <w:r>
        <w:t>A. Galatose</w:t>
      </w:r>
    </w:p>
    <w:p>
      <w:pPr>
        <w:spacing w:after="40"/>
        <w:ind w:left="340"/>
      </w:pPr>
      <w:r>
        <w:t>B. Glucose</w:t>
      </w:r>
    </w:p>
    <w:p>
      <w:pPr>
        <w:spacing w:after="40"/>
        <w:ind w:left="340"/>
      </w:pPr>
      <w:r>
        <w:t>C. Frutose</w:t>
      </w:r>
    </w:p>
    <w:p>
      <w:pPr>
        <w:spacing w:after="40"/>
        <w:ind w:left="340"/>
      </w:pPr>
      <w:r>
        <w:rPr>
          <w:b/>
          <w:color w:val="C00000"/>
        </w:rPr>
        <w:t>D. Rafinose</w:t>
      </w:r>
    </w:p>
    <w:p>
      <w:pPr>
        <w:spacing w:after="40"/>
        <w:ind w:left="340"/>
      </w:pPr>
      <w:r>
        <w:t>E. Maltose</w:t>
      </w:r>
    </w:p>
    <w:p>
      <w:pPr>
        <w:spacing w:before="200" w:after="40"/>
      </w:pPr>
      <w:r>
        <w:rPr>
          <w:b/>
        </w:rPr>
        <w:t>Câu 12: Glucid nào sau đây dễ gây đầy hơi?</w:t>
      </w:r>
    </w:p>
    <w:p>
      <w:pPr>
        <w:spacing w:after="40"/>
        <w:ind w:left="340"/>
      </w:pPr>
      <w:r>
        <w:t>A. Galatose</w:t>
      </w:r>
    </w:p>
    <w:p>
      <w:pPr>
        <w:spacing w:after="40"/>
        <w:ind w:left="340"/>
      </w:pPr>
      <w:r>
        <w:t>B. Glucose</w:t>
      </w:r>
    </w:p>
    <w:p>
      <w:pPr>
        <w:spacing w:after="40"/>
        <w:ind w:left="340"/>
      </w:pPr>
      <w:r>
        <w:t>C. Frutose</w:t>
      </w:r>
    </w:p>
    <w:p>
      <w:pPr>
        <w:spacing w:after="40"/>
        <w:ind w:left="340"/>
      </w:pPr>
      <w:r>
        <w:rPr>
          <w:b/>
          <w:color w:val="C00000"/>
        </w:rPr>
        <w:t>D. Meltriose</w:t>
      </w:r>
    </w:p>
    <w:p>
      <w:pPr>
        <w:spacing w:after="40"/>
        <w:ind w:left="340"/>
      </w:pPr>
      <w:r>
        <w:t>E. Maltose</w:t>
      </w:r>
    </w:p>
    <w:p>
      <w:pPr>
        <w:spacing w:before="200" w:after="40"/>
      </w:pPr>
      <w:r>
        <w:rPr>
          <w:b/>
        </w:rPr>
        <w:t>Câu 13: Cấu hình cuộn xoắn ốc của Amylose được giữ vững nhờ liên kết nào sau đây?</w:t>
      </w:r>
    </w:p>
    <w:p>
      <w:pPr>
        <w:spacing w:after="40"/>
        <w:ind w:left="340"/>
      </w:pPr>
      <w:r>
        <w:t>A. Peptid</w:t>
      </w:r>
    </w:p>
    <w:p>
      <w:pPr>
        <w:spacing w:after="40"/>
        <w:ind w:left="340"/>
      </w:pPr>
      <w:r>
        <w:rPr>
          <w:b/>
          <w:color w:val="C00000"/>
        </w:rPr>
        <w:t>B. Hydro</w:t>
      </w:r>
    </w:p>
    <w:p>
      <w:pPr>
        <w:spacing w:after="40"/>
        <w:ind w:left="340"/>
      </w:pPr>
      <w:r>
        <w:t>C. Glycosid</w:t>
      </w:r>
    </w:p>
    <w:p>
      <w:pPr>
        <w:spacing w:after="40"/>
        <w:ind w:left="340"/>
      </w:pPr>
      <w:r>
        <w:t>D. Disulfur</w:t>
      </w:r>
    </w:p>
    <w:p>
      <w:pPr>
        <w:spacing w:after="40"/>
        <w:ind w:left="340"/>
      </w:pPr>
      <w:r>
        <w:t>E. Ion</w:t>
      </w:r>
    </w:p>
    <w:p>
      <w:pPr>
        <w:spacing w:before="200" w:after="40"/>
      </w:pPr>
      <w:r>
        <w:rPr>
          <w:b/>
        </w:rPr>
        <w:t>Câu 14: Trong phân tử Amylopectin các Glucose liên kết với nhau bằng liên kết gì?</w:t>
      </w:r>
    </w:p>
    <w:p>
      <w:pPr>
        <w:spacing w:after="40"/>
        <w:ind w:left="340"/>
      </w:pPr>
      <w:r>
        <w:t>A. C1-C6 glucosidic</w:t>
      </w:r>
    </w:p>
    <w:p>
      <w:pPr>
        <w:spacing w:after="40"/>
        <w:ind w:left="340"/>
      </w:pPr>
      <w:r>
        <w:t>B. C1-C4 glucosidic</w:t>
      </w:r>
    </w:p>
    <w:p>
      <w:pPr>
        <w:spacing w:after="40"/>
        <w:ind w:left="340"/>
      </w:pPr>
      <w:r>
        <w:t>C. C1-C2 glucosidic</w:t>
      </w:r>
    </w:p>
    <w:p>
      <w:pPr>
        <w:spacing w:after="40"/>
        <w:ind w:left="340"/>
      </w:pPr>
      <w:r>
        <w:t>D. C1-C3 glucosidic</w:t>
      </w:r>
    </w:p>
    <w:p>
      <w:pPr>
        <w:spacing w:after="40"/>
        <w:ind w:left="340"/>
      </w:pPr>
      <w:r>
        <w:rPr>
          <w:b/>
          <w:color w:val="C00000"/>
        </w:rPr>
        <w:t>E. A và B đúng</w:t>
      </w:r>
    </w:p>
    <w:p>
      <w:pPr>
        <w:spacing w:before="200" w:after="40"/>
      </w:pPr>
      <w:r>
        <w:rPr>
          <w:b/>
        </w:rPr>
        <w:t>Câu 15: Trong phân tử Cellulose, các Glucose liên kết với nhau bằng liên kết gì?</w:t>
      </w:r>
    </w:p>
    <w:p>
      <w:pPr>
        <w:spacing w:after="40"/>
        <w:ind w:left="340"/>
      </w:pPr>
      <w:r>
        <w:t>A. C1-C6 glucosidic</w:t>
      </w:r>
    </w:p>
    <w:p>
      <w:pPr>
        <w:spacing w:after="40"/>
        <w:ind w:left="340"/>
      </w:pPr>
      <w:r>
        <w:rPr>
          <w:b/>
          <w:color w:val="C00000"/>
        </w:rPr>
        <w:t>B. C1-C4 glucosidic</w:t>
      </w:r>
    </w:p>
    <w:p>
      <w:pPr>
        <w:spacing w:after="40"/>
        <w:ind w:left="340"/>
      </w:pPr>
      <w:r>
        <w:t>C. C1-C2 glucosidic</w:t>
      </w:r>
    </w:p>
    <w:p>
      <w:pPr>
        <w:spacing w:after="40"/>
        <w:ind w:left="340"/>
      </w:pPr>
      <w:r>
        <w:t>D. C1-C3 glucosidic</w:t>
      </w:r>
    </w:p>
    <w:p>
      <w:pPr>
        <w:spacing w:after="40"/>
        <w:ind w:left="340"/>
      </w:pPr>
      <w:r>
        <w:t>E. A và B đúng</w:t>
      </w:r>
    </w:p>
    <w:p>
      <w:pPr>
        <w:spacing w:before="200" w:after="40"/>
      </w:pPr>
      <w:r>
        <w:rPr>
          <w:b/>
        </w:rPr>
        <w:t>Câu 16: Hợp chất nào sau đây có thành phần chính là galacturonic acid có nhóm -COOH bị methyl hóa?</w:t>
      </w:r>
    </w:p>
    <w:p>
      <w:pPr>
        <w:spacing w:after="40"/>
        <w:ind w:left="340"/>
      </w:pPr>
      <w:r>
        <w:t>A. Xylan</w:t>
      </w:r>
    </w:p>
    <w:p>
      <w:pPr>
        <w:spacing w:after="40"/>
        <w:ind w:left="340"/>
      </w:pPr>
      <w:r>
        <w:rPr>
          <w:b/>
          <w:color w:val="C00000"/>
        </w:rPr>
        <w:t>B. Pectin</w:t>
      </w:r>
    </w:p>
    <w:p>
      <w:pPr>
        <w:spacing w:after="40"/>
        <w:ind w:left="340"/>
      </w:pPr>
      <w:r>
        <w:t>C. Glycogen</w:t>
      </w:r>
    </w:p>
    <w:p>
      <w:pPr>
        <w:spacing w:after="40"/>
        <w:ind w:left="340"/>
      </w:pPr>
      <w:r>
        <w:t>D. Inulin</w:t>
      </w:r>
    </w:p>
    <w:p>
      <w:pPr>
        <w:spacing w:after="40"/>
        <w:ind w:left="340"/>
      </w:pPr>
      <w:r>
        <w:t>E. Heparin</w:t>
      </w:r>
    </w:p>
    <w:p>
      <w:pPr>
        <w:spacing w:before="200" w:after="40"/>
      </w:pPr>
      <w:r>
        <w:rPr>
          <w:b/>
        </w:rPr>
        <w:t>Câu 17: Hợp chất nào sau đây ức chế quá trình đông máu?</w:t>
      </w:r>
    </w:p>
    <w:p>
      <w:pPr>
        <w:spacing w:after="40"/>
        <w:ind w:left="340"/>
      </w:pPr>
      <w:r>
        <w:t>A. Xylan</w:t>
      </w:r>
    </w:p>
    <w:p>
      <w:pPr>
        <w:spacing w:after="40"/>
        <w:ind w:left="340"/>
      </w:pPr>
      <w:r>
        <w:t>B. Pectin</w:t>
      </w:r>
    </w:p>
    <w:p>
      <w:pPr>
        <w:spacing w:after="40"/>
        <w:ind w:left="340"/>
      </w:pPr>
      <w:r>
        <w:t>C. Glycogen</w:t>
      </w:r>
    </w:p>
    <w:p>
      <w:pPr>
        <w:spacing w:after="40"/>
        <w:ind w:left="340"/>
      </w:pPr>
      <w:r>
        <w:t>D. Inulin</w:t>
      </w:r>
    </w:p>
    <w:p>
      <w:pPr>
        <w:spacing w:after="40"/>
        <w:ind w:left="340"/>
      </w:pPr>
      <w:r>
        <w:rPr>
          <w:b/>
          <w:color w:val="C00000"/>
        </w:rPr>
        <w:t>E. Heparin</w:t>
      </w:r>
    </w:p>
    <w:p>
      <w:pPr>
        <w:spacing w:before="200" w:after="40"/>
      </w:pPr>
      <w:r>
        <w:rPr>
          <w:b/>
        </w:rPr>
        <w:t>Câu 18: Hợp chất nào sau đây có cấu tạo gần giống Amylose?</w:t>
      </w:r>
    </w:p>
    <w:p>
      <w:pPr>
        <w:spacing w:after="40"/>
        <w:ind w:left="340"/>
      </w:pPr>
      <w:r>
        <w:rPr>
          <w:b/>
          <w:color w:val="C00000"/>
        </w:rPr>
        <w:t>A. Cellulose</w:t>
      </w:r>
    </w:p>
    <w:p>
      <w:pPr>
        <w:spacing w:after="40"/>
        <w:ind w:left="340"/>
      </w:pPr>
      <w:r>
        <w:t>B. Pectin</w:t>
      </w:r>
    </w:p>
    <w:p>
      <w:pPr>
        <w:spacing w:after="40"/>
        <w:ind w:left="340"/>
      </w:pPr>
      <w:r>
        <w:rPr/>
        <w:t>C. Glycogen</w:t>
      </w:r>
    </w:p>
    <w:p>
      <w:pPr>
        <w:spacing w:after="40"/>
        <w:ind w:left="340"/>
      </w:pPr>
      <w:r>
        <w:t>D. Inulin</w:t>
      </w:r>
    </w:p>
    <w:p>
      <w:pPr>
        <w:spacing w:after="40"/>
        <w:ind w:left="340"/>
      </w:pPr>
      <w:r>
        <w:t>E. Heparin</w:t>
      </w:r>
    </w:p>
    <w:p>
      <w:pPr>
        <w:spacing w:before="200" w:after="40"/>
      </w:pPr>
      <w:r>
        <w:rPr>
          <w:b/>
        </w:rPr>
        <w:t>Câu 19: Hợp chất nào sau đây tạo phức xanh tím với Iod?</w:t>
      </w:r>
    </w:p>
    <w:p>
      <w:pPr>
        <w:spacing w:after="40"/>
        <w:ind w:left="340"/>
      </w:pPr>
      <w:r>
        <w:rPr>
          <w:b/>
          <w:color w:val="C00000"/>
        </w:rPr>
        <w:t>A. Amylose</w:t>
      </w:r>
    </w:p>
    <w:p>
      <w:pPr>
        <w:spacing w:after="40"/>
        <w:ind w:left="340"/>
      </w:pPr>
      <w:r>
        <w:t>B. Amylopectin</w:t>
      </w:r>
    </w:p>
    <w:p>
      <w:pPr>
        <w:spacing w:after="40"/>
        <w:ind w:left="340"/>
      </w:pPr>
      <w:r>
        <w:t>C. Glycogen</w:t>
      </w:r>
    </w:p>
    <w:p>
      <w:pPr>
        <w:spacing w:after="40"/>
        <w:ind w:left="340"/>
      </w:pPr>
      <w:r>
        <w:t>D. Inulin</w:t>
      </w:r>
    </w:p>
    <w:p>
      <w:pPr>
        <w:spacing w:after="40"/>
        <w:ind w:left="340"/>
      </w:pPr>
      <w:r>
        <w:t>E. Heparin</w:t>
      </w:r>
    </w:p>
    <w:p>
      <w:pPr>
        <w:spacing w:before="200" w:after="40"/>
      </w:pPr>
      <w:r>
        <w:rPr>
          <w:b/>
        </w:rPr>
        <w:t>Câu 20: Cơ chế chống đông máu của Heparin là gì?</w:t>
      </w:r>
    </w:p>
    <w:p>
      <w:pPr>
        <w:spacing w:after="40"/>
        <w:ind w:left="340"/>
      </w:pPr>
      <w:r>
        <w:t>A. Đối kháng Vitamin K</w:t>
      </w:r>
    </w:p>
    <w:p>
      <w:pPr>
        <w:spacing w:after="40"/>
        <w:ind w:left="340"/>
      </w:pPr>
      <w:r>
        <w:rPr>
          <w:b/>
          <w:color w:val="C00000"/>
        </w:rPr>
        <w:t>B. Ngăn chặn prothrombin chuyển thành thrombin</w:t>
      </w:r>
    </w:p>
    <w:p>
      <w:pPr>
        <w:spacing w:after="40"/>
        <w:ind w:left="340"/>
      </w:pPr>
      <w:r>
        <w:t>C. Ức chế kết tập tiểu cầu</w:t>
      </w:r>
    </w:p>
    <w:p>
      <w:pPr>
        <w:spacing w:after="40"/>
        <w:ind w:left="340"/>
      </w:pPr>
      <w:r>
        <w:t>D. Tất cả đều đúng</w:t>
      </w:r>
    </w:p>
    <w:p>
      <w:pPr>
        <w:spacing w:after="40"/>
        <w:ind w:left="340"/>
      </w:pPr>
      <w:r>
        <w:t>E. Tất cả đều sai</w:t>
      </w:r>
    </w:p>
    <w:p>
      <w:pPr>
        <w:spacing w:before="200" w:after="40"/>
      </w:pPr>
      <w:r>
        <w:rPr>
          <w:b/>
        </w:rPr>
        <w:t>Câu 21: Polysaccharid nào sau đây có ở thực vật và động vật?</w:t>
      </w:r>
    </w:p>
    <w:p>
      <w:pPr>
        <w:spacing w:after="40"/>
        <w:ind w:left="340"/>
      </w:pPr>
      <w:r>
        <w:rPr/>
        <w:t>A. Cellulose</w:t>
      </w:r>
    </w:p>
    <w:p>
      <w:pPr>
        <w:spacing w:after="40"/>
        <w:ind w:left="340"/>
      </w:pPr>
      <w:r>
        <w:t>B. Inulin</w:t>
      </w:r>
    </w:p>
    <w:p>
      <w:pPr>
        <w:spacing w:after="40"/>
        <w:ind w:left="340"/>
      </w:pPr>
      <w:r>
        <w:t>C. Heparin</w:t>
      </w:r>
    </w:p>
    <w:p>
      <w:pPr>
        <w:spacing w:after="40"/>
        <w:ind w:left="340"/>
      </w:pPr>
      <w:r>
        <w:rPr>
          <w:b/>
          <w:color w:val="C00000"/>
        </w:rPr>
        <w:t>D. Glycogen</w:t>
      </w:r>
    </w:p>
    <w:p>
      <w:pPr>
        <w:spacing w:after="40"/>
        <w:ind w:left="340"/>
      </w:pPr>
      <w:r>
        <w:t>E. Hyraluronic</w:t>
      </w:r>
    </w:p>
    <w:p>
      <w:pPr>
        <w:spacing w:before="200" w:after="40"/>
      </w:pPr>
      <w:r>
        <w:rPr>
          <w:b/>
        </w:rPr>
        <w:t>Câu 22: Quá trình nào sau đây là chuyển hóa yếm khí Glucid?</w:t>
      </w:r>
    </w:p>
    <w:p>
      <w:pPr>
        <w:spacing w:after="40"/>
        <w:ind w:left="340"/>
      </w:pPr>
      <w:r>
        <w:t>A. Muối chua cải, cà, dưa</w:t>
      </w:r>
    </w:p>
    <w:p>
      <w:pPr>
        <w:spacing w:after="40"/>
        <w:ind w:left="340"/>
      </w:pPr>
      <w:r>
        <w:t>B. Làm rượu trái cây</w:t>
      </w:r>
    </w:p>
    <w:p>
      <w:pPr>
        <w:spacing w:after="40"/>
        <w:ind w:left="340"/>
      </w:pPr>
      <w:r>
        <w:t>C. Làm sữa chua</w:t>
      </w:r>
    </w:p>
    <w:p>
      <w:pPr>
        <w:spacing w:after="40"/>
        <w:ind w:left="340"/>
      </w:pPr>
      <w:r>
        <w:rPr>
          <w:b/>
          <w:color w:val="C00000"/>
        </w:rPr>
        <w:t>D. Tất cả đều đúng</w:t>
      </w:r>
    </w:p>
    <w:p>
      <w:pPr>
        <w:spacing w:after="40"/>
        <w:ind w:left="340"/>
      </w:pPr>
      <w:r>
        <w:t>E. Tất cả đều sai</w:t>
      </w:r>
    </w:p>
    <w:p>
      <w:pPr>
        <w:spacing w:before="200" w:after="40"/>
      </w:pPr>
      <w:r>
        <w:rPr>
          <w:b/>
        </w:rPr>
        <w:t>Câu 23: Sản phẩm chuyển hóa Glucid hiếu khí là gì?</w:t>
      </w:r>
    </w:p>
    <w:p>
      <w:pPr>
        <w:spacing w:after="40"/>
        <w:ind w:left="340"/>
      </w:pPr>
      <w:r>
        <w:t>A. Acid lactic</w:t>
      </w:r>
    </w:p>
    <w:p>
      <w:pPr>
        <w:spacing w:after="40"/>
        <w:ind w:left="340"/>
      </w:pPr>
      <w:r>
        <w:t>B. Ethanol</w:t>
      </w:r>
    </w:p>
    <w:p>
      <w:pPr>
        <w:spacing w:after="40"/>
        <w:ind w:left="340"/>
      </w:pPr>
      <w:r>
        <w:t>C. Acetyl CoA</w:t>
      </w:r>
    </w:p>
    <w:p>
      <w:pPr>
        <w:spacing w:after="40"/>
        <w:ind w:left="340"/>
      </w:pPr>
      <w:r>
        <w:t>D. ATP</w:t>
      </w:r>
    </w:p>
    <w:p>
      <w:pPr>
        <w:spacing w:after="40"/>
        <w:ind w:left="340"/>
      </w:pPr>
      <w:r>
        <w:rPr>
          <w:b/>
          <w:color w:val="C00000"/>
        </w:rPr>
        <w:t>E. C và D đúng</w:t>
      </w:r>
    </w:p>
    <w:p>
      <w:pPr>
        <w:spacing w:before="200" w:after="40"/>
      </w:pPr>
      <w:r>
        <w:rPr>
          <w:b/>
        </w:rPr>
        <w:t>Câu 24: Điền vào chỗ '...': Giai đoạn oxi hóa của chu trình...(1)..., chuyển đổi...(2)...thành Ribulose-5P. Giải phóng NADPH, là nguyên liệu cần thiết cho sinh tổng hợp acid béo.</w:t>
      </w:r>
    </w:p>
    <w:p>
      <w:pPr>
        <w:spacing w:after="40"/>
        <w:ind w:left="340"/>
      </w:pPr>
      <w:r>
        <w:t>A. (1)monophosphat, (2) Glucose-6P</w:t>
      </w:r>
    </w:p>
    <w:p>
      <w:pPr>
        <w:spacing w:after="40"/>
        <w:ind w:left="340"/>
      </w:pPr>
      <w:r>
        <w:rPr/>
        <w:t>B. (1)pentose phosphat, (2) Glucose-6P</w:t>
      </w:r>
    </w:p>
    <w:p>
      <w:pPr>
        <w:spacing w:after="40"/>
        <w:ind w:left="340"/>
      </w:pPr>
      <w:r>
        <w:t>C. (1)monophosphat, (2) Glucose-1P</w:t>
      </w:r>
    </w:p>
    <w:p>
      <w:pPr>
        <w:spacing w:after="40"/>
        <w:ind w:left="340"/>
      </w:pPr>
      <w:r>
        <w:rPr>
          <w:b/>
          <w:color w:val="C00000"/>
        </w:rPr>
        <w:t>D. A và B đúng</w:t>
      </w:r>
    </w:p>
    <w:p>
      <w:pPr>
        <w:spacing w:after="40"/>
        <w:ind w:left="340"/>
      </w:pPr>
      <w:r>
        <w:t>E. Tất cả đều sai</w:t>
      </w:r>
    </w:p>
    <w:p>
      <w:pPr>
        <w:spacing w:before="200" w:after="40"/>
      </w:pPr>
      <w:r>
        <w:rPr>
          <w:b/>
        </w:rPr>
        <w:t>Câu 25: Điền vào chỗ '...': ...(1)...của chu trình pentose phosphat là quá trình...(2)..., chuyển đổi Glucose-6P thành Ribulose-5P, giải phóng NADPH, là nguyên liệu cần thiết cho sinh tổng hợp acid béo.</w:t>
      </w:r>
    </w:p>
    <w:p>
      <w:pPr>
        <w:spacing w:after="40"/>
        <w:ind w:left="340"/>
      </w:pPr>
      <w:r>
        <w:t>A. (1) Giai đoạn 1, (2) Không oxi hóa</w:t>
      </w:r>
    </w:p>
    <w:p>
      <w:pPr>
        <w:spacing w:after="40"/>
        <w:ind w:left="340"/>
      </w:pPr>
      <w:r>
        <w:rPr>
          <w:b/>
          <w:color w:val="C00000"/>
        </w:rPr>
        <w:t>B. (1) Giai đoạn 1, (2) Oxi hóa</w:t>
      </w:r>
    </w:p>
    <w:p>
      <w:pPr>
        <w:spacing w:after="40"/>
        <w:ind w:left="340"/>
      </w:pPr>
      <w:r>
        <w:t>C. (1) Giai đoạn 2, (2) Không oxi hóa</w:t>
      </w:r>
    </w:p>
    <w:p>
      <w:pPr>
        <w:spacing w:after="40"/>
        <w:ind w:left="340"/>
      </w:pPr>
      <w:r>
        <w:t>D. (1) Giai đoạn 2, (2) Oxi hóa</w:t>
      </w:r>
    </w:p>
    <w:p>
      <w:pPr>
        <w:spacing w:after="40"/>
        <w:ind w:left="340"/>
      </w:pPr>
      <w:r>
        <w:t>E. (1) Giai đoạn 3, (2) Oxi hóa</w:t>
      </w:r>
    </w:p>
    <w:p>
      <w:pPr>
        <w:spacing w:before="200" w:after="40"/>
      </w:pPr>
      <w:r>
        <w:rPr>
          <w:b/>
        </w:rPr>
        <w:t>Câu 26: Điền vào chỗ '...': Giai đoạn 2 của chu trình hexose monophosphat là quá trình không oxi hóa chuyển đổi...(1)... thành...(2)..., tiếp tục chuyển đổi thành Glucose-6P và lặp lại chu trình từ giai đoạn 1.</w:t>
      </w:r>
    </w:p>
    <w:p>
      <w:pPr>
        <w:spacing w:after="40"/>
        <w:ind w:left="340"/>
      </w:pPr>
      <w:r>
        <w:t>A. (1) Dihydroxyaceton-P, (2) Glyceraldehyde-3-P</w:t>
      </w:r>
    </w:p>
    <w:p>
      <w:pPr>
        <w:spacing w:after="40"/>
        <w:ind w:left="340"/>
      </w:pPr>
      <w:r>
        <w:t>B. (1) Dihydroxyaceton-P, (2) 1,3 biphosphoglycerate</w:t>
      </w:r>
    </w:p>
    <w:p>
      <w:pPr>
        <w:spacing w:after="40"/>
        <w:ind w:left="340"/>
      </w:pPr>
      <w:r>
        <w:rPr/>
        <w:t>C. (1) Glyceraldehyde-3-P, (2) 1,3 biphosphoglycerate</w:t>
      </w:r>
    </w:p>
    <w:p>
      <w:pPr>
        <w:spacing w:after="40"/>
        <w:ind w:left="340"/>
      </w:pPr>
      <w:r>
        <w:t>D. (1) 3P-glycerate, (2) 1,3 biphosphoglycerate</w:t>
      </w:r>
    </w:p>
    <w:p>
      <w:pPr>
        <w:spacing w:after="40"/>
        <w:ind w:left="340"/>
      </w:pPr>
      <w:r>
        <w:rPr>
          <w:b/>
          <w:color w:val="C00000"/>
        </w:rPr>
        <w:t>E. Tất cả đều sai</w:t>
      </w:r>
    </w:p>
    <w:p>
      <w:pPr>
        <w:spacing w:before="200" w:after="40"/>
      </w:pPr>
      <w:r>
        <w:rPr>
          <w:b/>
        </w:rPr>
        <w:t>Câu 27: Điền vào chỗ '...': Chu trình Pentose phosphat tạo ra...(1)... ở giai đoạn 1 cần cho các phản ứng sinh tổng hợp acid béo, hormon steroid;...(2)...ở giai đoạn 2 cần cho sự tổng hợp nucleotid và nucleic acid.</w:t>
      </w:r>
    </w:p>
    <w:p>
      <w:pPr>
        <w:spacing w:after="40"/>
        <w:ind w:left="340"/>
      </w:pPr>
      <w:r>
        <w:rPr>
          <w:b/>
          <w:color w:val="C00000"/>
        </w:rPr>
        <w:t>A. (1) NADPH, (2) pentose phosphat</w:t>
      </w:r>
    </w:p>
    <w:p>
      <w:pPr>
        <w:spacing w:after="40"/>
        <w:ind w:left="340"/>
      </w:pPr>
      <w:r>
        <w:t>B. (1) NADP, (2) pentose phosphat</w:t>
      </w:r>
    </w:p>
    <w:p>
      <w:pPr>
        <w:spacing w:after="40"/>
        <w:ind w:left="340"/>
      </w:pPr>
      <w:r>
        <w:t>C. (1) FADPH, (2) ribulose-5P</w:t>
      </w:r>
    </w:p>
    <w:p>
      <w:pPr>
        <w:spacing w:after="40"/>
        <w:ind w:left="340"/>
      </w:pPr>
      <w:r>
        <w:t>D. (1) FADP, (2) ribulose-5P</w:t>
      </w:r>
    </w:p>
    <w:p>
      <w:pPr>
        <w:spacing w:after="40"/>
        <w:ind w:left="340"/>
      </w:pPr>
      <w:r>
        <w:t>E. (1) NADPH, (2) ribulose-5P</w:t>
      </w:r>
    </w:p>
    <w:p>
      <w:pPr>
        <w:spacing w:before="200" w:after="40"/>
      </w:pPr>
      <w:r>
        <w:rPr>
          <w:b/>
        </w:rPr>
        <w:t>Câu 28: Điền vào chỗ '...': Chu trình Pentose phosphat xảy ra ở...(1)... glucose được phosphoryl hóa 1 lần tại...(2)...rồi bị oxy hóa.</w:t>
      </w:r>
    </w:p>
    <w:p>
      <w:pPr>
        <w:spacing w:after="40"/>
        <w:ind w:left="340"/>
      </w:pPr>
      <w:r>
        <w:t>A. (1) Ty thể, (2) Glucose-1P</w:t>
      </w:r>
    </w:p>
    <w:p>
      <w:pPr>
        <w:spacing w:after="40"/>
        <w:ind w:left="340"/>
      </w:pPr>
      <w:r>
        <w:t>B. (1) Ty thể, (2) Fructose-1P</w:t>
      </w:r>
    </w:p>
    <w:p>
      <w:pPr>
        <w:spacing w:after="40"/>
        <w:ind w:left="340"/>
      </w:pPr>
      <w:r>
        <w:t>C. (1) Ty thể, (2) Glucose-6P</w:t>
      </w:r>
    </w:p>
    <w:p>
      <w:pPr>
        <w:spacing w:after="40"/>
        <w:ind w:left="340"/>
      </w:pPr>
      <w:r>
        <w:t>D. (1) Bào tương, (2) Fructose-6P</w:t>
      </w:r>
    </w:p>
    <w:p>
      <w:pPr>
        <w:spacing w:after="40"/>
        <w:ind w:left="340"/>
      </w:pPr>
      <w:r>
        <w:rPr>
          <w:b/>
          <w:color w:val="C00000"/>
        </w:rPr>
        <w:t>E. (1) Bào tương, (2) Glucose-6P</w:t>
      </w:r>
    </w:p>
    <w:p>
      <w:pPr>
        <w:spacing w:before="200" w:after="40"/>
      </w:pPr>
      <w:r>
        <w:rPr>
          <w:b/>
        </w:rPr>
        <w:t>Câu 29: Chu trình Cori diễn ra ở đâu?</w:t>
      </w:r>
    </w:p>
    <w:p>
      <w:pPr>
        <w:spacing w:after="40"/>
        <w:ind w:left="340"/>
      </w:pPr>
      <w:r>
        <w:t>A. Gan</w:t>
      </w:r>
    </w:p>
    <w:p>
      <w:pPr>
        <w:spacing w:after="40"/>
        <w:ind w:left="340"/>
      </w:pPr>
      <w:r>
        <w:t>B. Cơ</w:t>
      </w:r>
    </w:p>
    <w:p>
      <w:pPr>
        <w:spacing w:after="40"/>
        <w:ind w:left="340"/>
      </w:pPr>
      <w:r>
        <w:t>C. Thận</w:t>
      </w:r>
    </w:p>
    <w:p>
      <w:pPr>
        <w:spacing w:after="40"/>
        <w:ind w:left="340"/>
      </w:pPr>
      <w:r>
        <w:rPr>
          <w:b/>
          <w:color w:val="C00000"/>
        </w:rPr>
        <w:t>D. A và B</w:t>
      </w:r>
    </w:p>
    <w:p>
      <w:pPr>
        <w:spacing w:after="40"/>
        <w:ind w:left="340"/>
      </w:pPr>
      <w:r>
        <w:t>E. B và C</w:t>
      </w:r>
    </w:p>
    <w:p>
      <w:pPr>
        <w:spacing w:before="200" w:after="40"/>
      </w:pPr>
      <w:r>
        <w:rPr>
          <w:b/>
        </w:rPr>
        <w:t>Câu 30: Nhận định nào sau đây là sai về chu trình Cori?</w:t>
      </w:r>
    </w:p>
    <w:p>
      <w:pPr>
        <w:spacing w:after="40"/>
        <w:ind w:left="340"/>
      </w:pPr>
      <w:r>
        <w:rPr>
          <w:b/>
          <w:color w:val="C00000"/>
        </w:rPr>
        <w:t>A. Chu trình Cori là quá trình chuyển hóa hiếu khí Glucose tại cơ tạo acid Lactic, giải phóng 2 ATP</w:t>
      </w:r>
    </w:p>
    <w:p>
      <w:pPr>
        <w:spacing w:after="40"/>
        <w:ind w:left="340"/>
      </w:pPr>
      <w:r>
        <w:t>B. Acid Lactic được máu vận chuyển về gan để tổng hợp Glucose, sử dụng 6 ATP</w:t>
      </w:r>
    </w:p>
    <w:p>
      <w:pPr>
        <w:spacing w:after="40"/>
        <w:ind w:left="340"/>
      </w:pPr>
      <w:r>
        <w:t>C. Đường phân Glucose tại cơ tạo Pyruvat, Pyruvat chuyển hóa yếm khi tạo Acid Lactic</w:t>
      </w:r>
    </w:p>
    <w:p>
      <w:pPr>
        <w:spacing w:after="40"/>
        <w:ind w:left="340"/>
      </w:pPr>
      <w:r>
        <w:t>D. Acid lactic về gan chuyển thành Pyruvat nhờ enzym Lactat dehydrocgenase</w:t>
      </w:r>
    </w:p>
    <w:p>
      <w:pPr>
        <w:spacing w:after="40"/>
        <w:ind w:left="340"/>
      </w:pPr>
      <w:r>
        <w:t>E. Hiện tượng hoạt động mạnh trong thời gian ngắn gây đau cơ là do chuyển hóa yếm khí Pyruvat theo chu trình Cori tạo acid lactic</w:t>
      </w:r>
    </w:p>
    <w:p>
      <w:pPr>
        <w:spacing w:before="200" w:after="40"/>
      </w:pPr>
      <w:r>
        <w:rPr>
          <w:b/>
        </w:rPr>
        <w:t>Câu 31: Nhận định nào sau đây là sai về chu trình Cori?</w:t>
      </w:r>
    </w:p>
    <w:p>
      <w:pPr>
        <w:spacing w:after="40"/>
        <w:ind w:left="340"/>
      </w:pPr>
      <w:r>
        <w:t>A. Chu trình Cori là quá trình chuyển hóa yếm khí Glucose tại cơ tạo acid Lactic, giải phóng 2 ATP</w:t>
      </w:r>
    </w:p>
    <w:p>
      <w:pPr>
        <w:spacing w:after="40"/>
        <w:ind w:left="340"/>
      </w:pPr>
      <w:r>
        <w:t>B. Acid Lactic được máu vận chuyển về gan để tổng hợp Glucose, sử dụng 6 ATP</w:t>
      </w:r>
    </w:p>
    <w:p>
      <w:pPr>
        <w:spacing w:after="40"/>
        <w:ind w:left="340"/>
      </w:pPr>
      <w:r>
        <w:rPr>
          <w:b/>
          <w:color w:val="C00000"/>
        </w:rPr>
        <w:t>C. Đường phân Glucose tại cơ tạo Pyruvat, Pyruvat chuyển hóa hiếu khi tạo Acid Lactic</w:t>
      </w:r>
    </w:p>
    <w:p>
      <w:pPr>
        <w:spacing w:after="40"/>
        <w:ind w:left="340"/>
      </w:pPr>
      <w:r>
        <w:t>D. Acid lactic về gan chuyển thành Pyruvat nhờ enzym Lactat dehydrocgenase</w:t>
      </w:r>
    </w:p>
    <w:p>
      <w:pPr>
        <w:spacing w:after="40"/>
        <w:ind w:left="340"/>
      </w:pPr>
      <w:r>
        <w:t>E. Hiện tượng hoạt động mạnh trong thời gian ngắn gây đau cơ là do chuyển hóa yếm khí Pyruvat theo chu trình Cori tạo acid lactic</w:t>
      </w:r>
    </w:p>
    <w:p>
      <w:pPr>
        <w:spacing w:before="200" w:after="40"/>
      </w:pPr>
      <w:r>
        <w:rPr>
          <w:b/>
        </w:rPr>
        <w:t>Câu 32: Nhận định nào sau đây là sai về chu trình Cori?</w:t>
      </w:r>
    </w:p>
    <w:p>
      <w:pPr>
        <w:spacing w:after="40"/>
        <w:ind w:left="340"/>
      </w:pPr>
      <w:r>
        <w:t>A. Chu trình Cori là quá trình chuyển hóa yếm khí Glucose tại cơ tạo acid Lactic, giải phóng 2 ATP</w:t>
      </w:r>
    </w:p>
    <w:p>
      <w:pPr>
        <w:spacing w:after="40"/>
        <w:ind w:left="340"/>
      </w:pPr>
      <w:r>
        <w:t>B. Acid Lactic được máu vận chuyển về gan để tổng hợp Glucose, sử dụng 6 ATP</w:t>
      </w:r>
    </w:p>
    <w:p>
      <w:pPr>
        <w:spacing w:after="40"/>
        <w:ind w:left="340"/>
      </w:pPr>
      <w:r>
        <w:t>C. Đường phân Glucose tại cơ tạo Pyruvat, Pyruvat chuyển hóa yếm khi tạo Acid Lactic</w:t>
      </w:r>
    </w:p>
    <w:p>
      <w:pPr>
        <w:spacing w:after="40"/>
        <w:ind w:left="340"/>
      </w:pPr>
      <w:r>
        <w:t>D. Acid lactic về gan chuyển thành Pyruvat nhờ enzym Lactat dehydrocgenase</w:t>
      </w:r>
    </w:p>
    <w:p>
      <w:pPr>
        <w:spacing w:after="40"/>
        <w:ind w:left="340"/>
      </w:pPr>
      <w:r>
        <w:rPr>
          <w:b/>
          <w:color w:val="C00000"/>
        </w:rPr>
        <w:t>E. Hiện tượng hoạt động mạnh trong thời gian ngắn gây đau cơ là do chuyển hóa hiếu khí Pyruvat theo chu trình Cori tạo acid lactic</w:t>
      </w:r>
    </w:p>
    <w:p>
      <w:pPr>
        <w:spacing w:before="200" w:after="40"/>
      </w:pPr>
      <w:r>
        <w:rPr>
          <w:b/>
        </w:rPr>
        <w:t>Câu 33: Nhận định nào sau đây là đúng về chu trình Glucose-Alanin?</w:t>
      </w:r>
    </w:p>
    <w:p>
      <w:pPr>
        <w:spacing w:after="40"/>
        <w:ind w:left="340"/>
      </w:pPr>
      <w:r>
        <w:t>A. Tại gan Pyruvat chuyển hóa thành Alanin nhờ Enzym ALT</w:t>
      </w:r>
    </w:p>
    <w:p>
      <w:pPr>
        <w:spacing w:after="40"/>
        <w:ind w:left="340"/>
      </w:pPr>
      <w:r>
        <w:t>B. Tại cơ Alanin chuyển hóa thành Pyruvat nhờ Enzym ALT</w:t>
      </w:r>
    </w:p>
    <w:p>
      <w:pPr>
        <w:spacing w:after="40"/>
        <w:ind w:left="340"/>
      </w:pPr>
      <w:r>
        <w:t>C. Tại gan Pyruvat chuyển hóa thành Alanin nhờ Enzym GPT</w:t>
      </w:r>
    </w:p>
    <w:p>
      <w:pPr>
        <w:spacing w:after="40"/>
        <w:ind w:left="340"/>
      </w:pPr>
      <w:r>
        <w:t>D. Tất cả đều đúng</w:t>
      </w:r>
    </w:p>
    <w:p>
      <w:pPr>
        <w:spacing w:after="40"/>
        <w:ind w:left="340"/>
      </w:pPr>
      <w:r>
        <w:rPr>
          <w:b/>
          <w:color w:val="C00000"/>
        </w:rPr>
        <w:t>E. Tất cả đều sai</w:t>
      </w:r>
    </w:p>
    <w:p>
      <w:pPr>
        <w:spacing w:before="200" w:after="40"/>
      </w:pPr>
      <w:r>
        <w:rPr>
          <w:b/>
        </w:rPr>
        <w:t>Câu 34: Hoạt chất còn thiếu trong chuỗi chuyển hóa sau là gì?</w:t>
      </w:r>
    </w:p>
    <w:p>
      <w:pPr>
        <w:spacing w:after="40"/>
        <w:ind w:left="340"/>
      </w:pPr>
      <w:r>
        <w:t>A. (I) Fructose-6P, (II) UDP-Glycogen</w:t>
      </w:r>
    </w:p>
    <w:p>
      <w:pPr>
        <w:spacing w:after="40"/>
        <w:ind w:left="340"/>
      </w:pPr>
      <w:r>
        <w:t>B. (I) Glucose-1P, (II) UDP-Glycogen</w:t>
      </w:r>
    </w:p>
    <w:p>
      <w:pPr>
        <w:spacing w:after="40"/>
        <w:ind w:left="340"/>
      </w:pPr>
      <w:r>
        <w:t>C. (I) Fructose-6P, (II) UDP-Glucose</w:t>
      </w:r>
    </w:p>
    <w:p>
      <w:pPr>
        <w:spacing w:after="40"/>
        <w:ind w:left="340"/>
      </w:pPr>
      <w:r>
        <w:rPr>
          <w:b/>
          <w:color w:val="C00000"/>
        </w:rPr>
        <w:t>D. (I) Glucose-1P, (II) UDP-Glucose</w:t>
      </w:r>
    </w:p>
    <w:p>
      <w:pPr>
        <w:spacing w:after="40"/>
        <w:ind w:left="340"/>
      </w:pPr>
      <w:r>
        <w:t>E. (I) Fructose-1P, (II) UDP-Glucogen</w:t>
      </w:r>
    </w:p>
    <w:p>
      <w:pPr>
        <w:spacing w:before="200" w:after="40"/>
      </w:pPr>
      <w:r>
        <w:rPr>
          <w:b/>
        </w:rPr>
        <w:t>Câu 35: Enzym nào sau đây thủy phân tinh bột tại khoang miệng?</w:t>
      </w:r>
    </w:p>
    <w:p>
      <w:pPr>
        <w:spacing w:after="40"/>
        <w:ind w:left="340"/>
      </w:pPr>
      <w:r>
        <w:t>A. Peptidase</w:t>
      </w:r>
    </w:p>
    <w:p>
      <w:pPr>
        <w:spacing w:after="40"/>
        <w:ind w:left="340"/>
      </w:pPr>
      <w:r>
        <w:t>B. Lipase</w:t>
      </w:r>
    </w:p>
    <w:p>
      <w:pPr>
        <w:spacing w:after="40"/>
        <w:ind w:left="340"/>
      </w:pPr>
      <w:r>
        <w:rPr>
          <w:b/>
          <w:color w:val="C00000"/>
        </w:rPr>
        <w:t>C. Amylase</w:t>
      </w:r>
    </w:p>
    <w:p>
      <w:pPr>
        <w:spacing w:after="40"/>
        <w:ind w:left="340"/>
      </w:pPr>
      <w:r>
        <w:t>D. Amylose</w:t>
      </w:r>
    </w:p>
    <w:p>
      <w:pPr>
        <w:spacing w:after="40"/>
        <w:ind w:left="340"/>
      </w:pPr>
      <w:r>
        <w:t>E. Cellulase</w:t>
      </w:r>
    </w:p>
    <w:p>
      <w:r>
        <w:br w:type="page"/>
      </w:r>
    </w:p>
    <w:p>
      <w:pPr>
        <w:pStyle w:val="Heading1"/>
      </w:pPr>
      <w:r>
        <w:t>LIPID</w:t>
      </w:r>
    </w:p>
    <w:p>
      <w:pPr>
        <w:spacing w:before="200" w:after="40"/>
      </w:pPr>
      <w:r>
        <w:rPr>
          <w:b/>
        </w:rPr>
        <w:t>Câu 1: Điền vào chỗ trống: Thành phần chủ yếu của Lipid nguyên sinh chất là …(1)…, là thành phần của màng tế bào cũng như các bào quan khác; chúng …(2)… theo chế độ ăn</w:t>
      </w:r>
    </w:p>
    <w:p>
      <w:pPr>
        <w:spacing w:after="40"/>
        <w:ind w:left="340"/>
      </w:pPr>
      <w:r>
        <w:t>A. (1) Triglycerid, (2) không thay đổi</w:t>
      </w:r>
    </w:p>
    <w:p>
      <w:pPr>
        <w:spacing w:after="40"/>
        <w:ind w:left="340"/>
      </w:pPr>
      <w:r>
        <w:t>B. (1) Triglycerid, (2) thay đổi</w:t>
      </w:r>
    </w:p>
    <w:p>
      <w:pPr>
        <w:spacing w:after="40"/>
        <w:ind w:left="340"/>
      </w:pPr>
      <w:r>
        <w:rPr>
          <w:b/>
          <w:color w:val="C00000"/>
        </w:rPr>
        <w:t>C. (1) Lipid tạp, (2) không thay đổi</w:t>
      </w:r>
    </w:p>
    <w:p>
      <w:pPr>
        <w:spacing w:after="40"/>
        <w:ind w:left="340"/>
      </w:pPr>
      <w:r>
        <w:t>D. (1) Cerid, (2) không thay đổi</w:t>
      </w:r>
    </w:p>
    <w:p>
      <w:pPr>
        <w:spacing w:after="40"/>
        <w:ind w:left="340"/>
      </w:pPr>
      <w:r>
        <w:t>E. (1) Cerid, (2) thay đổi</w:t>
      </w:r>
    </w:p>
    <w:p>
      <w:pPr>
        <w:spacing w:before="200" w:after="40"/>
      </w:pPr>
      <w:r>
        <w:rPr>
          <w:b/>
        </w:rPr>
        <w:t>Câu 2: Phản ứng định tính Glycerol đặc trưng là gì?</w:t>
      </w:r>
    </w:p>
    <w:p>
      <w:pPr>
        <w:spacing w:after="40"/>
        <w:ind w:left="340"/>
      </w:pPr>
      <w:r>
        <w:t>A. Đốt cháy tạo Acid Acetic có mùi giấm</w:t>
      </w:r>
    </w:p>
    <w:p>
      <w:pPr>
        <w:spacing w:after="40"/>
        <w:ind w:left="340"/>
      </w:pPr>
      <w:r>
        <w:t>B. Đốt cháy trên dây Pt cho ngọn lửa vàng</w:t>
      </w:r>
    </w:p>
    <w:p>
      <w:pPr>
        <w:spacing w:after="40"/>
        <w:ind w:left="340"/>
      </w:pPr>
      <w:r>
        <w:rPr>
          <w:b/>
          <w:color w:val="C00000"/>
        </w:rPr>
        <w:t>C. Đốt cháy tạo Acrolein có mùi khét</w:t>
      </w:r>
    </w:p>
    <w:p>
      <w:pPr>
        <w:spacing w:after="40"/>
        <w:ind w:left="340"/>
      </w:pPr>
      <w:r>
        <w:t>D. Phản ứng với Iod tạo phức xanh</w:t>
      </w:r>
    </w:p>
    <w:p>
      <w:pPr>
        <w:spacing w:after="40"/>
        <w:ind w:left="340"/>
      </w:pPr>
      <w:r>
        <w:t>E. Phản ứng với Iod tạo phức đỏ</w:t>
      </w:r>
    </w:p>
    <w:p>
      <w:pPr>
        <w:spacing w:before="200" w:after="40"/>
      </w:pPr>
      <w:r>
        <w:rPr>
          <w:b/>
        </w:rPr>
        <w:t>Câu 3: Nhận định nào sau đây là đúng về tính chất hóa học của Lipid?</w:t>
      </w:r>
    </w:p>
    <w:p>
      <w:pPr>
        <w:spacing w:after="40"/>
        <w:ind w:left="340"/>
      </w:pPr>
      <w:r>
        <w:t>A. Chỉ số Iod càng lớn, số nối đôi càng nhiều</w:t>
      </w:r>
    </w:p>
    <w:p>
      <w:pPr>
        <w:spacing w:after="40"/>
        <w:ind w:left="340"/>
      </w:pPr>
      <w:r>
        <w:t>B. Chỉ số xà phòng hóa càng lớn, độ dài mạch Carbon càng ngắn</w:t>
      </w:r>
    </w:p>
    <w:p>
      <w:pPr>
        <w:spacing w:after="40"/>
        <w:ind w:left="340"/>
      </w:pPr>
      <w:r>
        <w:t>C. Chỉ số acid càng lớn, số acid béo tự do càng lớn</w:t>
      </w:r>
    </w:p>
    <w:p>
      <w:pPr>
        <w:spacing w:after="40"/>
        <w:ind w:left="340"/>
      </w:pPr>
      <w:r>
        <w:rPr>
          <w:b/>
          <w:color w:val="C00000"/>
        </w:rPr>
        <w:t>D. Tất cả đều đúng</w:t>
      </w:r>
    </w:p>
    <w:p>
      <w:pPr>
        <w:spacing w:after="40"/>
        <w:ind w:left="340"/>
      </w:pPr>
      <w:r>
        <w:t>E. Tất cả đều sai</w:t>
      </w:r>
    </w:p>
    <w:p>
      <w:pPr>
        <w:spacing w:before="200" w:after="40"/>
      </w:pPr>
      <w:r>
        <w:rPr>
          <w:b/>
        </w:rPr>
        <w:t>Câu 4: Nhận định nào sau đây là đúng về tính chất hóa học của Lipid?</w:t>
      </w:r>
    </w:p>
    <w:p>
      <w:pPr>
        <w:spacing w:after="40"/>
        <w:ind w:left="340"/>
      </w:pPr>
      <w:r>
        <w:t>A. Chỉ số Iod càng lớn, số nối đôi càng ít</w:t>
      </w:r>
    </w:p>
    <w:p>
      <w:pPr>
        <w:spacing w:after="40"/>
        <w:ind w:left="340"/>
      </w:pPr>
      <w:r>
        <w:t>B. Chỉ số xà phòng hóa càng lớn, độ dài mạch Carbon càng dài</w:t>
      </w:r>
    </w:p>
    <w:p>
      <w:pPr>
        <w:spacing w:after="40"/>
        <w:ind w:left="340"/>
      </w:pPr>
      <w:r>
        <w:t>C. Chỉ số acid càng lớn, số acid béo tự do càng nhỏ</w:t>
      </w:r>
    </w:p>
    <w:p>
      <w:pPr>
        <w:spacing w:after="40"/>
        <w:ind w:left="340"/>
      </w:pPr>
      <w:r>
        <w:t>D. Tất cả đều đúng</w:t>
      </w:r>
    </w:p>
    <w:p>
      <w:pPr>
        <w:spacing w:after="40"/>
        <w:ind w:left="340"/>
      </w:pPr>
      <w:r>
        <w:rPr>
          <w:b/>
          <w:color w:val="C00000"/>
        </w:rPr>
        <w:t>E. Tất cả đều sai</w:t>
      </w:r>
    </w:p>
    <w:p>
      <w:pPr>
        <w:spacing w:before="200" w:after="40"/>
      </w:pPr>
      <w:r>
        <w:rPr>
          <w:b/>
        </w:rPr>
        <w:t>Câu 5: Nhận định nào sau đây là đúng về tính chất hóa học của Lipid?</w:t>
      </w:r>
    </w:p>
    <w:p>
      <w:pPr>
        <w:spacing w:after="40"/>
        <w:ind w:left="340"/>
      </w:pPr>
      <w:r>
        <w:t>A. Chỉ số Iod càng lớn, số nối đôi càng ít</w:t>
      </w:r>
    </w:p>
    <w:p>
      <w:pPr>
        <w:spacing w:after="40"/>
        <w:ind w:left="340"/>
      </w:pPr>
      <w:r>
        <w:rPr>
          <w:b/>
          <w:color w:val="C00000"/>
        </w:rPr>
        <w:t>B. Chỉ số xà phòng hóa càng lớn, độ dài mạch Carbon càng ngắn</w:t>
      </w:r>
    </w:p>
    <w:p>
      <w:pPr>
        <w:spacing w:after="40"/>
        <w:ind w:left="340"/>
      </w:pPr>
      <w:r>
        <w:t>C. Chỉ số acid càng lớn, số acid béo tự do càng nhỏ</w:t>
      </w:r>
    </w:p>
    <w:p>
      <w:pPr>
        <w:spacing w:after="40"/>
        <w:ind w:left="340"/>
      </w:pPr>
      <w:r>
        <w:t>D. Tất cả đều đúng</w:t>
      </w:r>
    </w:p>
    <w:p>
      <w:pPr>
        <w:spacing w:after="40"/>
        <w:ind w:left="340"/>
      </w:pPr>
      <w:r>
        <w:t>E. Tất cả đều sai</w:t>
      </w:r>
    </w:p>
    <w:p>
      <w:pPr>
        <w:spacing w:before="200" w:after="40"/>
      </w:pPr>
      <w:r>
        <w:rPr>
          <w:b/>
        </w:rPr>
        <w:t>Câu 6: Enzym thủy phân Lipid là gì?</w:t>
      </w:r>
    </w:p>
    <w:p>
      <w:pPr>
        <w:spacing w:after="40"/>
        <w:ind w:left="340"/>
      </w:pPr>
      <w:r>
        <w:t>A. Amylase</w:t>
      </w:r>
    </w:p>
    <w:p>
      <w:pPr>
        <w:spacing w:after="40"/>
        <w:ind w:left="340"/>
      </w:pPr>
      <w:r>
        <w:t>B. Petidase</w:t>
      </w:r>
    </w:p>
    <w:p>
      <w:pPr>
        <w:spacing w:after="40"/>
        <w:ind w:left="340"/>
      </w:pPr>
      <w:r>
        <w:rPr>
          <w:b/>
          <w:color w:val="C00000"/>
        </w:rPr>
        <w:t>C. Lipase</w:t>
      </w:r>
    </w:p>
    <w:p>
      <w:pPr>
        <w:spacing w:after="40"/>
        <w:ind w:left="340"/>
      </w:pPr>
      <w:r>
        <w:t>D. Cellulase</w:t>
      </w:r>
    </w:p>
    <w:p>
      <w:pPr>
        <w:spacing w:after="40"/>
        <w:ind w:left="340"/>
      </w:pPr>
      <w:r>
        <w:t>E. Tất cả đều sai</w:t>
      </w:r>
    </w:p>
    <w:p>
      <w:pPr>
        <w:spacing w:before="200" w:after="40"/>
      </w:pPr>
      <w:r>
        <w:rPr>
          <w:b/>
        </w:rPr>
        <w:t>Câu 7: Enzym thủy phân Peptid là gì?</w:t>
      </w:r>
    </w:p>
    <w:p>
      <w:pPr>
        <w:spacing w:after="40"/>
        <w:ind w:left="340"/>
      </w:pPr>
      <w:r>
        <w:t>A. Amylase</w:t>
      </w:r>
    </w:p>
    <w:p>
      <w:pPr>
        <w:spacing w:after="40"/>
        <w:ind w:left="340"/>
      </w:pPr>
      <w:r>
        <w:rPr>
          <w:b/>
          <w:color w:val="C00000"/>
        </w:rPr>
        <w:t>B. Petidase</w:t>
      </w:r>
    </w:p>
    <w:p>
      <w:pPr>
        <w:spacing w:after="40"/>
        <w:ind w:left="340"/>
      </w:pPr>
      <w:r>
        <w:t>C. Lipase</w:t>
      </w:r>
    </w:p>
    <w:p>
      <w:pPr>
        <w:spacing w:after="40"/>
        <w:ind w:left="340"/>
      </w:pPr>
      <w:r>
        <w:t>D. Cellulase</w:t>
      </w:r>
    </w:p>
    <w:p>
      <w:pPr>
        <w:spacing w:after="40"/>
        <w:ind w:left="340"/>
      </w:pPr>
      <w:r>
        <w:t>E. Tất cả đều sai</w:t>
      </w:r>
    </w:p>
    <w:p>
      <w:pPr>
        <w:spacing w:before="200" w:after="40"/>
      </w:pPr>
      <w:r>
        <w:rPr>
          <w:b/>
        </w:rPr>
        <w:t>Câu 8: Nhận định nào sau đây là đúng về Lipid?</w:t>
      </w:r>
    </w:p>
    <w:p>
      <w:pPr>
        <w:spacing w:after="40"/>
        <w:ind w:left="340"/>
      </w:pPr>
      <w:r>
        <w:t>A. Acid béo ngoài nhóm chức acid còn chứa những nhóm chức khác như rượu, ketone.</w:t>
      </w:r>
    </w:p>
    <w:p>
      <w:pPr>
        <w:spacing w:after="40"/>
        <w:ind w:left="340"/>
      </w:pPr>
      <w:r>
        <w:rPr/>
        <w:t>B. Glycerophospholipid có tính lưỡng cực, đảm bảo tính bán thấm cho các cấu trúc tế nào</w:t>
      </w:r>
    </w:p>
    <w:p>
      <w:pPr>
        <w:spacing w:after="40"/>
        <w:ind w:left="340"/>
      </w:pPr>
      <w:r>
        <w:t>C. MGDG, DGDG là Glycopeptid khá phổ biến trong lục lạp và các thành phần khác của tế bào ở lá</w:t>
      </w:r>
    </w:p>
    <w:p>
      <w:pPr>
        <w:spacing w:after="40"/>
        <w:ind w:left="340"/>
      </w:pPr>
      <w:r>
        <w:t>D. Cholesterol chỉ có ở động vật</w:t>
      </w:r>
    </w:p>
    <w:p>
      <w:pPr>
        <w:spacing w:after="40"/>
        <w:ind w:left="340"/>
      </w:pPr>
      <w:r>
        <w:rPr>
          <w:b/>
          <w:color w:val="C00000"/>
        </w:rPr>
        <w:t>E. Tất cả đều đúng</w:t>
      </w:r>
    </w:p>
    <w:p>
      <w:pPr>
        <w:spacing w:before="200" w:after="40"/>
      </w:pPr>
      <w:r>
        <w:rPr>
          <w:b/>
        </w:rPr>
        <w:t>Câu 9: Cholesterol ester thuộc phân loại nhóm Lipid nào?</w:t>
      </w:r>
    </w:p>
    <w:p>
      <w:pPr>
        <w:spacing w:after="40"/>
        <w:ind w:left="340"/>
      </w:pPr>
      <w:r>
        <w:t>A. Glycerid</w:t>
      </w:r>
    </w:p>
    <w:p>
      <w:pPr>
        <w:spacing w:after="40"/>
        <w:ind w:left="340"/>
      </w:pPr>
      <w:r>
        <w:t>B. Cerid</w:t>
      </w:r>
    </w:p>
    <w:p>
      <w:pPr>
        <w:spacing w:after="40"/>
        <w:ind w:left="340"/>
      </w:pPr>
      <w:r>
        <w:rPr>
          <w:b/>
          <w:color w:val="C00000"/>
        </w:rPr>
        <w:t>C. Sterid</w:t>
      </w:r>
    </w:p>
    <w:p>
      <w:pPr>
        <w:spacing w:after="40"/>
        <w:ind w:left="340"/>
      </w:pPr>
      <w:r>
        <w:t>D. Phosphatid</w:t>
      </w:r>
    </w:p>
    <w:p>
      <w:pPr>
        <w:spacing w:after="40"/>
        <w:ind w:left="340"/>
      </w:pPr>
      <w:r>
        <w:t>E. Sphingolipid</w:t>
      </w:r>
    </w:p>
    <w:p>
      <w:pPr>
        <w:spacing w:before="200" w:after="40"/>
      </w:pPr>
      <w:r>
        <w:rPr>
          <w:b/>
        </w:rPr>
        <w:t>Câu 10: Cephalin thuộc phân loại nhóm Lipid nào?</w:t>
      </w:r>
    </w:p>
    <w:p>
      <w:pPr>
        <w:spacing w:after="40"/>
        <w:ind w:left="340"/>
      </w:pPr>
      <w:r>
        <w:t>A. Glycerid</w:t>
      </w:r>
    </w:p>
    <w:p>
      <w:pPr>
        <w:spacing w:after="40"/>
        <w:ind w:left="340"/>
      </w:pPr>
      <w:r>
        <w:t>B. Cerid</w:t>
      </w:r>
    </w:p>
    <w:p>
      <w:pPr>
        <w:spacing w:after="40"/>
        <w:ind w:left="340"/>
      </w:pPr>
      <w:r>
        <w:t>C. Sterid</w:t>
      </w:r>
    </w:p>
    <w:p>
      <w:pPr>
        <w:spacing w:after="40"/>
        <w:ind w:left="340"/>
      </w:pPr>
      <w:r>
        <w:rPr>
          <w:b/>
          <w:color w:val="C00000"/>
        </w:rPr>
        <w:t>D. Phosphatid</w:t>
      </w:r>
    </w:p>
    <w:p>
      <w:pPr>
        <w:spacing w:after="40"/>
        <w:ind w:left="340"/>
      </w:pPr>
      <w:r>
        <w:t>E. Sphingolipid</w:t>
      </w:r>
    </w:p>
    <w:p>
      <w:pPr>
        <w:spacing w:before="200" w:after="40"/>
      </w:pPr>
      <w:r>
        <w:rPr>
          <w:b/>
        </w:rPr>
        <w:t>Câu 11: Rượu nào sau đây có nhân Steroid?</w:t>
      </w:r>
    </w:p>
    <w:p>
      <w:pPr>
        <w:spacing w:after="40"/>
        <w:ind w:left="340"/>
      </w:pPr>
      <w:r>
        <w:rPr>
          <w:b/>
          <w:color w:val="C00000"/>
        </w:rPr>
        <w:t>A. Cholesterol</w:t>
      </w:r>
    </w:p>
    <w:p>
      <w:pPr>
        <w:spacing w:after="40"/>
        <w:ind w:left="340"/>
      </w:pPr>
      <w:r>
        <w:t>B. Glycerol</w:t>
      </w:r>
    </w:p>
    <w:p>
      <w:pPr>
        <w:spacing w:after="40"/>
        <w:ind w:left="340"/>
      </w:pPr>
      <w:r>
        <w:t>C. Cetol</w:t>
      </w:r>
    </w:p>
    <w:p>
      <w:pPr>
        <w:spacing w:after="40"/>
        <w:ind w:left="340"/>
      </w:pPr>
      <w:r>
        <w:t>D. Methanol</w:t>
      </w:r>
    </w:p>
    <w:p>
      <w:pPr>
        <w:spacing w:after="40"/>
        <w:ind w:left="340"/>
      </w:pPr>
      <w:r>
        <w:t>E. Alcol butyric</w:t>
      </w:r>
    </w:p>
    <w:p>
      <w:pPr>
        <w:spacing w:before="200" w:after="40"/>
      </w:pPr>
      <w:r>
        <w:rPr>
          <w:b/>
        </w:rPr>
        <w:t>Câu 12: Nhận định nào sau đây là đúng về quá trình phân giải Glycerin?</w:t>
      </w:r>
    </w:p>
    <w:p>
      <w:pPr>
        <w:spacing w:after="40"/>
        <w:ind w:left="340"/>
      </w:pPr>
      <w:r>
        <w:t>A. Lipase thủy phân Triglycerid thành Glycerin và Acid béo</w:t>
      </w:r>
    </w:p>
    <w:p>
      <w:pPr>
        <w:spacing w:after="40"/>
        <w:ind w:left="340"/>
      </w:pPr>
      <w:r>
        <w:t>B. Glycerin tiếp túc chuyển hóa thành Glyceraldehyd -3P</w:t>
      </w:r>
    </w:p>
    <w:p>
      <w:pPr>
        <w:spacing w:after="40"/>
        <w:ind w:left="340"/>
      </w:pPr>
      <w:r>
        <w:t>C. Glyceraldehyd -3P tiếp tục chuyển hóa thành Pyruvat tương tự quá trình đường phân</w:t>
      </w:r>
    </w:p>
    <w:p>
      <w:pPr>
        <w:spacing w:after="40"/>
        <w:ind w:left="340"/>
      </w:pPr>
      <w:r>
        <w:t>D. Sản phẩm chuyển hóa đi vào Krebs và chuỗi hô hấp tề bào</w:t>
      </w:r>
    </w:p>
    <w:p>
      <w:pPr>
        <w:spacing w:after="40"/>
        <w:ind w:left="340"/>
      </w:pPr>
      <w:r>
        <w:rPr>
          <w:b/>
          <w:color w:val="C00000"/>
        </w:rPr>
        <w:t>E. Tất cả đều đúng</w:t>
      </w:r>
    </w:p>
    <w:p>
      <w:pPr>
        <w:spacing w:before="200" w:after="40"/>
      </w:pPr>
      <w:r>
        <w:rPr>
          <w:b/>
        </w:rPr>
        <w:t>Câu 13: Con đường oxi hóa acid béo quan trọng nhất là gì?</w:t>
      </w:r>
    </w:p>
    <w:p>
      <w:pPr>
        <w:spacing w:after="40"/>
        <w:ind w:left="340"/>
      </w:pPr>
      <w:r>
        <w:t>A. α</w:t>
      </w:r>
    </w:p>
    <w:p>
      <w:pPr>
        <w:spacing w:after="40"/>
        <w:ind w:left="340"/>
      </w:pPr>
      <w:r>
        <w:rPr>
          <w:b/>
          <w:color w:val="C00000"/>
        </w:rPr>
        <w:t>B. β</w:t>
      </w:r>
    </w:p>
    <w:p>
      <w:pPr>
        <w:spacing w:after="40"/>
        <w:ind w:left="340"/>
      </w:pPr>
      <w:r>
        <w:t>C. µ</w:t>
      </w:r>
    </w:p>
    <w:p>
      <w:pPr>
        <w:spacing w:after="40"/>
        <w:ind w:left="340"/>
      </w:pPr>
      <w:r>
        <w:t>D. δ</w:t>
      </w:r>
    </w:p>
    <w:p>
      <w:pPr>
        <w:spacing w:after="40"/>
        <w:ind w:left="340"/>
      </w:pPr>
      <w:r>
        <w:t>E. ω</w:t>
      </w:r>
    </w:p>
    <w:p>
      <w:pPr>
        <w:spacing w:before="200" w:after="40"/>
      </w:pPr>
      <w:r>
        <w:rPr>
          <w:b/>
        </w:rPr>
        <w:t>Câu 14: Nhận định nào sau đây là đúng về quá trình β oxi hóa?</w:t>
      </w:r>
    </w:p>
    <w:p>
      <w:pPr>
        <w:spacing w:after="40"/>
        <w:ind w:left="340"/>
      </w:pPr>
      <w:r>
        <w:t>A. Cắt dần từng cặp C, tạo H2O, CO2 và năng lượng.</w:t>
      </w:r>
    </w:p>
    <w:p>
      <w:pPr>
        <w:spacing w:after="40"/>
        <w:ind w:left="340"/>
      </w:pPr>
      <w:r>
        <w:t>B. Xảy ra tại ty thể</w:t>
      </w:r>
    </w:p>
    <w:p>
      <w:pPr>
        <w:spacing w:after="40"/>
        <w:ind w:left="340"/>
      </w:pPr>
      <w:r>
        <w:t>C. Con đường oxi hóa acid béo quan trọng nhất</w:t>
      </w:r>
    </w:p>
    <w:p>
      <w:pPr>
        <w:spacing w:after="40"/>
        <w:ind w:left="340"/>
      </w:pPr>
      <w:r>
        <w:rPr>
          <w:b/>
          <w:color w:val="C00000"/>
        </w:rPr>
        <w:t>D. Tất cả đều đúng</w:t>
      </w:r>
    </w:p>
    <w:p>
      <w:pPr>
        <w:spacing w:after="40"/>
        <w:ind w:left="340"/>
      </w:pPr>
      <w:r>
        <w:t>E. Tất cả đều sai</w:t>
      </w:r>
    </w:p>
    <w:p>
      <w:pPr>
        <w:spacing w:before="200" w:after="40"/>
      </w:pPr>
      <w:r>
        <w:rPr>
          <w:b/>
        </w:rPr>
        <w:t>Câu 15: Nhận định nào sau đây là đúng về quá trình β oxi hóa acid béo no, mạch chẵn?</w:t>
      </w:r>
    </w:p>
    <w:p>
      <w:pPr>
        <w:spacing w:after="40"/>
        <w:ind w:left="340"/>
      </w:pPr>
      <w:r>
        <w:t>A. Qua mỗi chu kỳ phân cắt, phân tử acid béo ngắn đi 1 Carbon</w:t>
      </w:r>
    </w:p>
    <w:p>
      <w:pPr>
        <w:spacing w:after="40"/>
        <w:ind w:left="340"/>
      </w:pPr>
      <w:r>
        <w:t>B. Acid béo có nC sẽ tạo ra n acetyl-CoA</w:t>
      </w:r>
    </w:p>
    <w:p>
      <w:pPr>
        <w:spacing w:after="40"/>
        <w:ind w:left="340"/>
      </w:pPr>
      <w:r>
        <w:rPr>
          <w:b/>
          <w:color w:val="C00000"/>
        </w:rPr>
        <w:t>C. Acid béo có nC sẽ tạo ra n/2 acetyl-CoA</w:t>
      </w:r>
    </w:p>
    <w:p>
      <w:pPr>
        <w:spacing w:after="40"/>
        <w:ind w:left="340"/>
      </w:pPr>
      <w:r>
        <w:t>D. Tất cả đều đúng</w:t>
      </w:r>
    </w:p>
    <w:p>
      <w:pPr>
        <w:spacing w:after="40"/>
        <w:ind w:left="340"/>
      </w:pPr>
      <w:r>
        <w:t>E. Tất cả đều sai</w:t>
      </w:r>
    </w:p>
    <w:p>
      <w:pPr>
        <w:spacing w:before="200" w:after="40"/>
      </w:pPr>
      <w:r>
        <w:rPr>
          <w:b/>
        </w:rPr>
        <w:t>Câu 16: Phân giải một Acid béo no mạch chẵn có 16 Carbon sẽ tạo được bao nhiêu ATP?</w:t>
      </w:r>
    </w:p>
    <w:p>
      <w:pPr>
        <w:spacing w:after="40"/>
        <w:ind w:left="340"/>
      </w:pPr>
      <w:r>
        <w:t>A. 108</w:t>
      </w:r>
    </w:p>
    <w:p>
      <w:pPr>
        <w:spacing w:after="40"/>
        <w:ind w:left="340"/>
      </w:pPr>
      <w:r>
        <w:t>B. 118</w:t>
      </w:r>
    </w:p>
    <w:p>
      <w:pPr>
        <w:spacing w:after="40"/>
        <w:ind w:left="340"/>
      </w:pPr>
      <w:r>
        <w:t>C. 128</w:t>
      </w:r>
    </w:p>
    <w:p>
      <w:pPr>
        <w:spacing w:after="40"/>
        <w:ind w:left="340"/>
      </w:pPr>
      <w:r>
        <w:t>D. 113</w:t>
      </w:r>
    </w:p>
    <w:p>
      <w:pPr>
        <w:spacing w:after="40"/>
        <w:ind w:left="340"/>
      </w:pPr>
      <w:r>
        <w:rPr>
          <w:b/>
          <w:color w:val="C00000"/>
        </w:rPr>
        <w:t>E. 130</w:t>
      </w:r>
    </w:p>
    <w:p>
      <w:pPr>
        <w:spacing w:before="200" w:after="40"/>
      </w:pPr>
      <w:r>
        <w:rPr>
          <w:b/>
        </w:rPr>
        <w:t>Câu 17: Nhận định nào sau đây là sai về quá trình chuyển hóa Glycerin?</w:t>
      </w:r>
    </w:p>
    <w:p>
      <w:pPr>
        <w:spacing w:after="40"/>
        <w:ind w:left="340"/>
      </w:pPr>
      <w:r>
        <w:rPr>
          <w:b/>
          <w:color w:val="C00000"/>
        </w:rPr>
        <w:t>A. Lipase thủy phân Cerid thành Glycerin và Acid béo</w:t>
      </w:r>
    </w:p>
    <w:p>
      <w:pPr>
        <w:spacing w:after="40"/>
        <w:ind w:left="340"/>
      </w:pPr>
      <w:r>
        <w:t>B. Glycerin tiếp túc chuyển hóa thành Glyceraldehyd-3P</w:t>
      </w:r>
    </w:p>
    <w:p>
      <w:pPr>
        <w:spacing w:after="40"/>
        <w:ind w:left="340"/>
      </w:pPr>
      <w:r>
        <w:t>C. Glyceraldehyd-3P tiếp tục chuyển hóa thành Pyruvat tương tự quá trình đường phân</w:t>
      </w:r>
    </w:p>
    <w:p>
      <w:pPr>
        <w:spacing w:after="40"/>
        <w:ind w:left="340"/>
      </w:pPr>
      <w:r>
        <w:t>D. Sản phẩm phân giải Glycerin đi vào Krebs và chuỗi hô hấp tề bào</w:t>
      </w:r>
    </w:p>
    <w:p>
      <w:pPr>
        <w:spacing w:after="40"/>
        <w:ind w:left="340"/>
      </w:pPr>
      <w:r>
        <w:t>E. Tổng hợp Glycerin ngược lại với quá trình phân giải</w:t>
      </w:r>
    </w:p>
    <w:p>
      <w:pPr>
        <w:spacing w:before="200" w:after="40"/>
      </w:pPr>
      <w:r>
        <w:rPr>
          <w:b/>
        </w:rPr>
        <w:t>Câu 18: Nhận định nào sau đây là đúng về quá trình tổng hợp Lipid?</w:t>
      </w:r>
    </w:p>
    <w:p>
      <w:pPr>
        <w:spacing w:after="40"/>
        <w:ind w:left="340"/>
      </w:pPr>
      <w:r>
        <w:rPr>
          <w:b/>
          <w:color w:val="C00000"/>
        </w:rPr>
        <w:t>A. Tổng hợp Glycerin ngược lại với quá trình phân giải</w:t>
      </w:r>
    </w:p>
    <w:p>
      <w:pPr>
        <w:spacing w:after="40"/>
        <w:ind w:left="340"/>
      </w:pPr>
      <w:r>
        <w:t>B. Acid béo được tổng hợp từ Acyl-CoA, xảy ra ngược với quá trình β oxi hóa.</w:t>
      </w:r>
    </w:p>
    <w:p>
      <w:pPr>
        <w:spacing w:after="40"/>
        <w:ind w:left="340"/>
      </w:pPr>
      <w:r>
        <w:t>C. Các acid béo không no được tạo ra từ các acid béo no tương ứng bằng cách bị khử bới FA</w:t>
      </w:r>
    </w:p>
    <w:p>
      <w:pPr>
        <w:spacing w:after="40"/>
        <w:ind w:left="340"/>
      </w:pPr>
      <w:r>
        <w:t>D. Tất cả đều đúng</w:t>
      </w:r>
    </w:p>
    <w:p>
      <w:pPr>
        <w:spacing w:after="40"/>
        <w:ind w:left="340"/>
      </w:pPr>
      <w:r>
        <w:t>E. Tất cả đều sai</w:t>
      </w:r>
    </w:p>
    <w:p>
      <w:pPr>
        <w:spacing w:before="200" w:after="40"/>
      </w:pPr>
      <w:r>
        <w:rPr>
          <w:b/>
        </w:rPr>
        <w:t>Câu 19: Nhận định nào sau đây là sai về Cholesterol?</w:t>
      </w:r>
    </w:p>
    <w:p>
      <w:pPr>
        <w:spacing w:after="40"/>
        <w:ind w:left="340"/>
      </w:pPr>
      <w:r>
        <w:t>A. Cholesterol tham gia tổng hợp nhiều hormon steroid. Được tổng hợp nhiều ở gan, vỏ thượng thận</w:t>
      </w:r>
    </w:p>
    <w:p>
      <w:pPr>
        <w:spacing w:after="40"/>
        <w:ind w:left="340"/>
      </w:pPr>
      <w:r>
        <w:t>B. Nguồn nguyên liệu tổng hợp Cholestorol là acetyl-CoA</w:t>
      </w:r>
    </w:p>
    <w:p>
      <w:pPr>
        <w:spacing w:after="40"/>
        <w:ind w:left="340"/>
      </w:pPr>
      <w:r>
        <w:rPr>
          <w:b/>
          <w:color w:val="C00000"/>
        </w:rPr>
        <w:t>C. Thoái hóa cholesterol tạo thành sắc tố mật. Quá trình này xảy ra ở gan và ruột.</w:t>
      </w:r>
    </w:p>
    <w:p>
      <w:pPr>
        <w:spacing w:after="40"/>
        <w:ind w:left="340"/>
      </w:pPr>
      <w:r>
        <w:t>D. Cholesterol ester tạo thành từ Acyl CoA + Cholesterol hoặc Lecithin + Cholesterol</w:t>
      </w:r>
    </w:p>
    <w:p>
      <w:pPr>
        <w:spacing w:after="40"/>
        <w:ind w:left="340"/>
      </w:pPr>
      <w:r>
        <w:t>E. Trong cơ thể, chủ yếu tồn tại dạng Cholesterol tự do</w:t>
      </w:r>
    </w:p>
    <w:p>
      <w:pPr>
        <w:spacing w:before="200" w:after="40"/>
      </w:pPr>
      <w:r>
        <w:rPr>
          <w:b/>
        </w:rPr>
        <w:t>Câu 20: Hormon nào sau đây làm giảm tổng hợp và tăng cường thoái hóa Lipid?</w:t>
      </w:r>
    </w:p>
    <w:p>
      <w:pPr>
        <w:spacing w:after="40"/>
        <w:ind w:left="340"/>
      </w:pPr>
      <w:r>
        <w:t>A. Insulin</w:t>
      </w:r>
    </w:p>
    <w:p>
      <w:pPr>
        <w:spacing w:after="40"/>
        <w:ind w:left="340"/>
      </w:pPr>
      <w:r>
        <w:t>B. Thyroxyn</w:t>
      </w:r>
    </w:p>
    <w:p>
      <w:pPr>
        <w:spacing w:after="40"/>
        <w:ind w:left="340"/>
      </w:pPr>
      <w:r>
        <w:rPr/>
        <w:t>C. GH</w:t>
      </w:r>
    </w:p>
    <w:p>
      <w:pPr>
        <w:spacing w:after="40"/>
        <w:ind w:left="340"/>
      </w:pPr>
      <w:r>
        <w:t>D. PGE1</w:t>
      </w:r>
    </w:p>
    <w:p>
      <w:pPr>
        <w:spacing w:after="40"/>
        <w:ind w:left="340"/>
      </w:pPr>
      <w:r>
        <w:rPr>
          <w:b/>
          <w:color w:val="C00000"/>
        </w:rPr>
        <w:t>E. Cortisol</w:t>
      </w:r>
    </w:p>
    <w:p>
      <w:r>
        <w:br w:type="page"/>
      </w:r>
    </w:p>
    <w:p>
      <w:pPr>
        <w:pStyle w:val="Heading1"/>
      </w:pPr>
      <w:r>
        <w:t>PROTID</w:t>
      </w:r>
    </w:p>
    <w:p>
      <w:pPr>
        <w:spacing w:before="200" w:after="40"/>
      </w:pPr>
      <w:r>
        <w:rPr>
          <w:b/>
        </w:rPr>
        <w:t>Câu 1: Cơ thể người có bao nhiêu Acid amin thiết yếu?</w:t>
      </w:r>
    </w:p>
    <w:p>
      <w:pPr>
        <w:spacing w:after="40"/>
        <w:ind w:left="340"/>
      </w:pPr>
      <w:r>
        <w:rPr/>
        <w:t>A. 10</w:t>
      </w:r>
    </w:p>
    <w:p>
      <w:pPr>
        <w:spacing w:after="40"/>
        <w:ind w:left="340"/>
      </w:pPr>
      <w:r>
        <w:t>B. 15</w:t>
      </w:r>
    </w:p>
    <w:p>
      <w:pPr>
        <w:spacing w:after="40"/>
        <w:ind w:left="340"/>
      </w:pPr>
      <w:r>
        <w:rPr>
          <w:b/>
          <w:color w:val="C00000"/>
        </w:rPr>
        <w:t>C. 20</w:t>
      </w:r>
    </w:p>
    <w:p>
      <w:pPr>
        <w:spacing w:after="40"/>
        <w:ind w:left="340"/>
      </w:pPr>
      <w:r>
        <w:t>D. 25</w:t>
      </w:r>
    </w:p>
    <w:p>
      <w:pPr>
        <w:spacing w:after="40"/>
        <w:ind w:left="340"/>
      </w:pPr>
      <w:r>
        <w:t>E. 30</w:t>
      </w:r>
    </w:p>
    <w:p>
      <w:pPr>
        <w:spacing w:before="200" w:after="40"/>
      </w:pPr>
      <w:r>
        <w:rPr>
          <w:b/>
        </w:rPr>
        <w:t>Câu 2: Trong số Acid amin tham gia cấu trúc Protein trong cơ thể người, có bao nhiêu Acid amin kiềm?</w:t>
      </w:r>
    </w:p>
    <w:p>
      <w:pPr>
        <w:spacing w:after="40"/>
        <w:ind w:left="340"/>
      </w:pPr>
      <w:r>
        <w:t>A. 2</w:t>
      </w:r>
    </w:p>
    <w:p>
      <w:pPr>
        <w:spacing w:after="40"/>
        <w:ind w:left="340"/>
      </w:pPr>
      <w:r>
        <w:rPr>
          <w:b/>
          <w:color w:val="C00000"/>
        </w:rPr>
        <w:t>B. 5</w:t>
      </w:r>
    </w:p>
    <w:p>
      <w:pPr>
        <w:spacing w:after="40"/>
        <w:ind w:left="340"/>
      </w:pPr>
      <w:r>
        <w:rPr/>
        <w:t>C. 13</w:t>
      </w:r>
    </w:p>
    <w:p>
      <w:pPr>
        <w:spacing w:after="40"/>
        <w:ind w:left="340"/>
      </w:pPr>
      <w:r>
        <w:t>D. 10</w:t>
      </w:r>
    </w:p>
    <w:p>
      <w:pPr>
        <w:spacing w:after="40"/>
        <w:ind w:left="340"/>
      </w:pPr>
      <w:r>
        <w:t>E. 15</w:t>
      </w:r>
    </w:p>
    <w:p>
      <w:pPr>
        <w:spacing w:before="200" w:after="40"/>
      </w:pPr>
      <w:r>
        <w:rPr>
          <w:b/>
        </w:rPr>
        <w:t>Câu 3: Chọn Acid amin có tính acid.</w:t>
      </w:r>
    </w:p>
    <w:p>
      <w:pPr>
        <w:spacing w:after="40"/>
        <w:ind w:left="340"/>
      </w:pPr>
      <w:r>
        <w:t>A. Asparagin</w:t>
      </w:r>
    </w:p>
    <w:p>
      <w:pPr>
        <w:spacing w:after="40"/>
        <w:ind w:left="340"/>
      </w:pPr>
      <w:r>
        <w:t>B. Glutamin</w:t>
      </w:r>
    </w:p>
    <w:p>
      <w:pPr>
        <w:spacing w:after="40"/>
        <w:ind w:left="340"/>
      </w:pPr>
      <w:r>
        <w:t>C. Histidin</w:t>
      </w:r>
    </w:p>
    <w:p>
      <w:pPr>
        <w:spacing w:after="40"/>
        <w:ind w:left="340"/>
      </w:pPr>
      <w:r>
        <w:t>D. Lysin</w:t>
      </w:r>
    </w:p>
    <w:p>
      <w:pPr>
        <w:spacing w:after="40"/>
        <w:ind w:left="340"/>
      </w:pPr>
      <w:r>
        <w:rPr>
          <w:b/>
          <w:color w:val="C00000"/>
        </w:rPr>
        <w:t>E. Glutamic</w:t>
      </w:r>
    </w:p>
    <w:p>
      <w:pPr>
        <w:spacing w:before="200" w:after="40"/>
      </w:pPr>
      <w:r>
        <w:rPr>
          <w:b/>
        </w:rPr>
        <w:t>Câu 4: Chọn Acid amin trung tính.</w:t>
      </w:r>
    </w:p>
    <w:p>
      <w:pPr>
        <w:spacing w:after="40"/>
        <w:ind w:left="340"/>
      </w:pPr>
      <w:r>
        <w:rPr>
          <w:b/>
          <w:color w:val="C00000"/>
        </w:rPr>
        <w:t>A. Asparagin</w:t>
      </w:r>
    </w:p>
    <w:p>
      <w:pPr>
        <w:spacing w:after="40"/>
        <w:ind w:left="340"/>
      </w:pPr>
      <w:r>
        <w:rPr/>
        <w:t>B. Glycin</w:t>
      </w:r>
    </w:p>
    <w:p>
      <w:pPr>
        <w:spacing w:after="40"/>
        <w:ind w:left="340"/>
      </w:pPr>
      <w:r>
        <w:t>C. Glutamic</w:t>
      </w:r>
    </w:p>
    <w:p>
      <w:pPr>
        <w:spacing w:after="40"/>
        <w:ind w:left="340"/>
      </w:pPr>
      <w:r>
        <w:t>D. Lysin</w:t>
      </w:r>
    </w:p>
    <w:p>
      <w:pPr>
        <w:spacing w:after="40"/>
        <w:ind w:left="340"/>
      </w:pPr>
      <w:r>
        <w:t>E. Aspartic</w:t>
      </w:r>
    </w:p>
    <w:p>
      <w:pPr>
        <w:spacing w:before="200" w:after="40"/>
      </w:pPr>
      <w:r>
        <w:rPr>
          <w:b/>
        </w:rPr>
        <w:t>Câu 5: Chọn Acid amin có tính kiềm.</w:t>
      </w:r>
    </w:p>
    <w:p>
      <w:pPr>
        <w:spacing w:after="40"/>
        <w:ind w:left="340"/>
      </w:pPr>
      <w:r>
        <w:rPr>
          <w:b/>
          <w:color w:val="C00000"/>
        </w:rPr>
        <w:t>A. Asparagin</w:t>
      </w:r>
    </w:p>
    <w:p>
      <w:pPr>
        <w:spacing w:after="40"/>
        <w:ind w:left="340"/>
      </w:pPr>
      <w:r>
        <w:t>B. Serin</w:t>
      </w:r>
    </w:p>
    <w:p>
      <w:pPr>
        <w:spacing w:after="40"/>
        <w:ind w:left="340"/>
      </w:pPr>
      <w:r>
        <w:rPr/>
        <w:t>C. Alanin</w:t>
      </w:r>
    </w:p>
    <w:p>
      <w:pPr>
        <w:spacing w:after="40"/>
        <w:ind w:left="340"/>
      </w:pPr>
      <w:r>
        <w:t>D. Glycin</w:t>
      </w:r>
    </w:p>
    <w:p>
      <w:pPr>
        <w:spacing w:after="40"/>
        <w:ind w:left="340"/>
      </w:pPr>
      <w:r>
        <w:t>E. Aspartic</w:t>
      </w:r>
    </w:p>
    <w:p>
      <w:pPr>
        <w:spacing w:before="200" w:after="40"/>
      </w:pPr>
      <w:r>
        <w:rPr>
          <w:b/>
        </w:rPr>
        <w:t>Câu 6: Liên kết peptid được tạo thành bởi:</w:t>
      </w:r>
    </w:p>
    <w:p>
      <w:pPr>
        <w:spacing w:after="40"/>
        <w:ind w:left="340"/>
      </w:pPr>
      <w:r>
        <w:rPr>
          <w:b/>
          <w:color w:val="C00000"/>
        </w:rPr>
        <w:t>A. -CO – NH-</w:t>
      </w:r>
    </w:p>
    <w:p>
      <w:pPr>
        <w:spacing w:after="40"/>
        <w:ind w:left="340"/>
      </w:pPr>
      <w:r>
        <w:t>B. -CO-OH</w:t>
      </w:r>
    </w:p>
    <w:p>
      <w:pPr>
        <w:spacing w:after="40"/>
        <w:ind w:left="340"/>
      </w:pPr>
      <w:r>
        <w:t>C. -COO-</w:t>
      </w:r>
    </w:p>
    <w:p>
      <w:pPr>
        <w:spacing w:after="40"/>
        <w:ind w:left="340"/>
      </w:pPr>
      <w:r>
        <w:t>D. H-H</w:t>
      </w:r>
    </w:p>
    <w:p>
      <w:pPr>
        <w:spacing w:after="40"/>
        <w:ind w:left="340"/>
      </w:pPr>
      <w:r>
        <w:t>E. Tất cả đều sai</w:t>
      </w:r>
    </w:p>
    <w:p>
      <w:pPr>
        <w:spacing w:before="200" w:after="40"/>
      </w:pPr>
      <w:r>
        <w:rPr>
          <w:b/>
        </w:rPr>
        <w:t>Câu 7: Cấu trúc Protein bậc 2 gồm những loại liên kết nào?</w:t>
      </w:r>
    </w:p>
    <w:p>
      <w:pPr>
        <w:spacing w:after="40"/>
        <w:ind w:left="340"/>
      </w:pPr>
      <w:r>
        <w:t>A. Liên kết Peptid</w:t>
      </w:r>
    </w:p>
    <w:p>
      <w:pPr>
        <w:spacing w:after="40"/>
        <w:ind w:left="340"/>
      </w:pPr>
      <w:r>
        <w:rPr/>
        <w:t>B. Liên kết Hydro</w:t>
      </w:r>
    </w:p>
    <w:p>
      <w:pPr>
        <w:spacing w:after="40"/>
        <w:ind w:left="340"/>
      </w:pPr>
      <w:r>
        <w:t>C. Liên kết disulfit</w:t>
      </w:r>
    </w:p>
    <w:p>
      <w:pPr>
        <w:spacing w:after="40"/>
        <w:ind w:left="340"/>
      </w:pPr>
      <w:r>
        <w:rPr>
          <w:b/>
          <w:color w:val="C00000"/>
        </w:rPr>
        <w:t>D. A và B đúng</w:t>
      </w:r>
    </w:p>
    <w:p>
      <w:pPr>
        <w:spacing w:after="40"/>
        <w:ind w:left="340"/>
      </w:pPr>
      <w:r>
        <w:t>E. A, B và C đúng</w:t>
      </w:r>
    </w:p>
    <w:p>
      <w:pPr>
        <w:spacing w:before="200" w:after="40"/>
      </w:pPr>
      <w:r>
        <w:rPr>
          <w:b/>
        </w:rPr>
        <w:t>Câu 8: Cấu trúc Protein bậc 4 gồm những loại liên kết nào?</w:t>
      </w:r>
    </w:p>
    <w:p>
      <w:pPr>
        <w:spacing w:after="40"/>
        <w:ind w:left="340"/>
      </w:pPr>
      <w:r>
        <w:t>A. Liên kết Peptid</w:t>
      </w:r>
    </w:p>
    <w:p>
      <w:pPr>
        <w:spacing w:after="40"/>
        <w:ind w:left="340"/>
      </w:pPr>
      <w:r>
        <w:t>B. Liên kết Hydro</w:t>
      </w:r>
    </w:p>
    <w:p>
      <w:pPr>
        <w:spacing w:after="40"/>
        <w:ind w:left="340"/>
      </w:pPr>
      <w:r>
        <w:t>C. Liên kết disulfit</w:t>
      </w:r>
    </w:p>
    <w:p>
      <w:pPr>
        <w:spacing w:after="40"/>
        <w:ind w:left="340"/>
      </w:pPr>
      <w:r>
        <w:t>D. A và B đúng</w:t>
      </w:r>
    </w:p>
    <w:p>
      <w:pPr>
        <w:spacing w:after="40"/>
        <w:ind w:left="340"/>
      </w:pPr>
      <w:r>
        <w:rPr>
          <w:b/>
          <w:color w:val="C00000"/>
        </w:rPr>
        <w:t>E. A, B và C đúng</w:t>
      </w:r>
    </w:p>
    <w:p>
      <w:pPr>
        <w:spacing w:before="200" w:after="40"/>
      </w:pPr>
      <w:r>
        <w:rPr>
          <w:b/>
        </w:rPr>
        <w:t>Câu 9: 1 phân tử Vasopressin chứa bao nhiêu acid amin?</w:t>
      </w:r>
    </w:p>
    <w:p>
      <w:pPr>
        <w:spacing w:after="40"/>
        <w:ind w:left="340"/>
      </w:pPr>
      <w:r>
        <w:t>A. 7</w:t>
      </w:r>
    </w:p>
    <w:p>
      <w:pPr>
        <w:spacing w:after="40"/>
        <w:ind w:left="340"/>
      </w:pPr>
      <w:r>
        <w:rPr/>
        <w:t>B. 9</w:t>
      </w:r>
    </w:p>
    <w:p>
      <w:pPr>
        <w:spacing w:after="40"/>
        <w:ind w:left="340"/>
      </w:pPr>
      <w:r>
        <w:t>C. 19</w:t>
      </w:r>
    </w:p>
    <w:p>
      <w:pPr>
        <w:spacing w:after="40"/>
        <w:ind w:left="340"/>
      </w:pPr>
      <w:r>
        <w:rPr>
          <w:b/>
          <w:color w:val="C00000"/>
        </w:rPr>
        <w:t>D. 13</w:t>
      </w:r>
    </w:p>
    <w:p>
      <w:pPr>
        <w:spacing w:after="40"/>
        <w:ind w:left="340"/>
      </w:pPr>
      <w:r>
        <w:t>E. 29</w:t>
      </w:r>
    </w:p>
    <w:p>
      <w:pPr>
        <w:spacing w:before="200" w:after="40"/>
      </w:pPr>
      <w:r>
        <w:rPr>
          <w:b/>
        </w:rPr>
        <w:t>Câu 10: 1 phân tử Bradykinin chứa bao nhiêu acid amin?</w:t>
      </w:r>
    </w:p>
    <w:p>
      <w:pPr>
        <w:spacing w:after="40"/>
        <w:ind w:left="340"/>
      </w:pPr>
      <w:r>
        <w:t>A. 7</w:t>
      </w:r>
    </w:p>
    <w:p>
      <w:pPr>
        <w:spacing w:after="40"/>
        <w:ind w:left="340"/>
      </w:pPr>
      <w:r>
        <w:rPr>
          <w:b/>
          <w:color w:val="C00000"/>
        </w:rPr>
        <w:t>B. 9</w:t>
      </w:r>
    </w:p>
    <w:p>
      <w:pPr>
        <w:spacing w:after="40"/>
        <w:ind w:left="340"/>
      </w:pPr>
      <w:r>
        <w:t>C. 19</w:t>
      </w:r>
    </w:p>
    <w:p>
      <w:pPr>
        <w:spacing w:after="40"/>
        <w:ind w:left="340"/>
      </w:pPr>
      <w:r>
        <w:t>D. 13</w:t>
      </w:r>
    </w:p>
    <w:p>
      <w:pPr>
        <w:spacing w:after="40"/>
        <w:ind w:left="340"/>
      </w:pPr>
      <w:r>
        <w:t>E. 29</w:t>
      </w:r>
    </w:p>
    <w:p>
      <w:pPr>
        <w:spacing w:before="200" w:after="40"/>
      </w:pPr>
      <w:r>
        <w:rPr>
          <w:b/>
        </w:rPr>
        <w:t>Câu 11: Nhận định nào sau đây là sai về Protein?</w:t>
      </w:r>
    </w:p>
    <w:p>
      <w:pPr>
        <w:spacing w:after="40"/>
        <w:ind w:left="340"/>
      </w:pPr>
      <w:r>
        <w:t>A. Không qua được màng thẩm tích</w:t>
      </w:r>
    </w:p>
    <w:p>
      <w:pPr>
        <w:spacing w:after="40"/>
        <w:ind w:left="340"/>
      </w:pPr>
      <w:r>
        <w:rPr>
          <w:b/>
          <w:color w:val="C00000"/>
        </w:rPr>
        <w:t>B. Không tham gia phản ứng Ninhydrin</w:t>
      </w:r>
    </w:p>
    <w:p>
      <w:pPr>
        <w:spacing w:after="40"/>
        <w:ind w:left="340"/>
      </w:pPr>
      <w:r>
        <w:t>C. Tham gia phản ứng Biure</w:t>
      </w:r>
    </w:p>
    <w:p>
      <w:pPr>
        <w:spacing w:after="40"/>
        <w:ind w:left="340"/>
      </w:pPr>
      <w:r>
        <w:t>D. Bị thủy phân</w:t>
      </w:r>
    </w:p>
    <w:p>
      <w:pPr>
        <w:spacing w:after="40"/>
        <w:ind w:left="340"/>
      </w:pPr>
      <w:r>
        <w:t>E. Bị biến tính làm giảm độ tan và mất hoạt tính sinh học</w:t>
      </w:r>
    </w:p>
    <w:p>
      <w:pPr>
        <w:spacing w:before="200" w:after="40"/>
      </w:pPr>
      <w:r>
        <w:rPr>
          <w:b/>
        </w:rPr>
        <w:t>Câu 12: Protein nào sau đây có trong nhân tế bào?</w:t>
      </w:r>
    </w:p>
    <w:p>
      <w:pPr>
        <w:spacing w:after="40"/>
        <w:ind w:left="340"/>
      </w:pPr>
      <w:r>
        <w:rPr>
          <w:b/>
          <w:color w:val="C00000"/>
        </w:rPr>
        <w:t>A. Protamin</w:t>
      </w:r>
    </w:p>
    <w:p>
      <w:pPr>
        <w:spacing w:after="40"/>
        <w:ind w:left="340"/>
      </w:pPr>
      <w:r>
        <w:t>B. Albumin</w:t>
      </w:r>
    </w:p>
    <w:p>
      <w:pPr>
        <w:spacing w:after="40"/>
        <w:ind w:left="340"/>
      </w:pPr>
      <w:r>
        <w:t>C. Globulin</w:t>
      </w:r>
    </w:p>
    <w:p>
      <w:pPr>
        <w:spacing w:after="40"/>
        <w:ind w:left="340"/>
      </w:pPr>
      <w:r>
        <w:t>D. Keratin</w:t>
      </w:r>
    </w:p>
    <w:p>
      <w:pPr>
        <w:spacing w:after="40"/>
        <w:ind w:left="340"/>
      </w:pPr>
      <w:r>
        <w:t>E. Tất cả đều sai</w:t>
      </w:r>
    </w:p>
    <w:p>
      <w:pPr>
        <w:spacing w:before="200" w:after="40"/>
      </w:pPr>
      <w:r>
        <w:rPr>
          <w:b/>
        </w:rPr>
        <w:t>Câu 13: Protein nội sinh chiếm bao nhiêu % Protein toàn phần trong cơ thể người?</w:t>
      </w:r>
    </w:p>
    <w:p>
      <w:pPr>
        <w:spacing w:after="40"/>
        <w:ind w:left="340"/>
      </w:pPr>
      <w:r>
        <w:rPr/>
        <w:t>A. 10%</w:t>
      </w:r>
    </w:p>
    <w:p>
      <w:pPr>
        <w:spacing w:after="40"/>
        <w:ind w:left="340"/>
      </w:pPr>
      <w:r>
        <w:t>B. 8%</w:t>
      </w:r>
    </w:p>
    <w:p>
      <w:pPr>
        <w:spacing w:after="40"/>
        <w:ind w:left="340"/>
      </w:pPr>
      <w:r>
        <w:t>C. 6%</w:t>
      </w:r>
    </w:p>
    <w:p>
      <w:pPr>
        <w:spacing w:after="40"/>
        <w:ind w:left="340"/>
      </w:pPr>
      <w:r>
        <w:t>D. 4%</w:t>
      </w:r>
    </w:p>
    <w:p>
      <w:pPr>
        <w:spacing w:after="40"/>
        <w:ind w:left="340"/>
      </w:pPr>
      <w:r>
        <w:rPr>
          <w:b/>
          <w:color w:val="C00000"/>
        </w:rPr>
        <w:t>E. 2%</w:t>
      </w:r>
    </w:p>
    <w:p>
      <w:pPr>
        <w:spacing w:before="200" w:after="40"/>
      </w:pPr>
      <w:r>
        <w:rPr>
          <w:b/>
        </w:rPr>
        <w:t>Câu 14: Nhận định nào sau đây là đúng về bột ngọt?</w:t>
      </w:r>
    </w:p>
    <w:p>
      <w:pPr>
        <w:spacing w:after="40"/>
        <w:ind w:left="340"/>
      </w:pPr>
      <w:r>
        <w:t>A. Là Glutamat</w:t>
      </w:r>
    </w:p>
    <w:p>
      <w:pPr>
        <w:spacing w:after="40"/>
        <w:ind w:left="340"/>
      </w:pPr>
      <w:r>
        <w:rPr>
          <w:b/>
          <w:color w:val="C00000"/>
        </w:rPr>
        <w:t>B. Muối Natri của Acid Glutamic</w:t>
      </w:r>
    </w:p>
    <w:p>
      <w:pPr>
        <w:spacing w:after="40"/>
        <w:ind w:left="340"/>
      </w:pPr>
      <w:r>
        <w:t>C. Muối Sulfat của Glutamic</w:t>
      </w:r>
    </w:p>
    <w:p>
      <w:pPr>
        <w:spacing w:after="40"/>
        <w:ind w:left="340"/>
      </w:pPr>
      <w:r>
        <w:t>D. Muối Natri của Glutamin</w:t>
      </w:r>
    </w:p>
    <w:p>
      <w:pPr>
        <w:spacing w:after="40"/>
        <w:ind w:left="340"/>
      </w:pPr>
      <w:r>
        <w:t>E. Muối Sulfat của Glutamin</w:t>
      </w:r>
    </w:p>
    <w:p>
      <w:pPr>
        <w:spacing w:before="200" w:after="40"/>
      </w:pPr>
      <w:r>
        <w:rPr>
          <w:b/>
        </w:rPr>
        <w:t>Câu 15: Glutathion là một peptid cấu tạo từ bao nhiêu acid amin?</w:t>
      </w:r>
    </w:p>
    <w:p>
      <w:pPr>
        <w:spacing w:after="40"/>
        <w:ind w:left="340"/>
      </w:pPr>
      <w:r>
        <w:t>A. 1</w:t>
      </w:r>
    </w:p>
    <w:p>
      <w:pPr>
        <w:spacing w:after="40"/>
        <w:ind w:left="340"/>
      </w:pPr>
      <w:r>
        <w:t>B. 2</w:t>
      </w:r>
    </w:p>
    <w:p>
      <w:pPr>
        <w:spacing w:after="40"/>
        <w:ind w:left="340"/>
      </w:pPr>
      <w:r>
        <w:rPr>
          <w:b/>
          <w:color w:val="C00000"/>
        </w:rPr>
        <w:t>C. 3</w:t>
      </w:r>
    </w:p>
    <w:p>
      <w:pPr>
        <w:spacing w:after="40"/>
        <w:ind w:left="340"/>
      </w:pPr>
      <w:r>
        <w:t>D. 4</w:t>
      </w:r>
    </w:p>
    <w:p>
      <w:pPr>
        <w:spacing w:after="40"/>
        <w:ind w:left="340"/>
      </w:pPr>
      <w:r>
        <w:t>E. 5</w:t>
      </w:r>
    </w:p>
    <w:p>
      <w:pPr>
        <w:spacing w:before="200" w:after="40"/>
      </w:pPr>
      <w:r>
        <w:rPr>
          <w:b/>
        </w:rPr>
        <w:t>Câu 16: Glutathion cấu tạo từ những acid amin nào sau đây?</w:t>
      </w:r>
    </w:p>
    <w:p>
      <w:pPr>
        <w:spacing w:after="40"/>
        <w:ind w:left="340"/>
      </w:pPr>
      <w:r>
        <w:t>A. Glutamin, Cystein, Glycin</w:t>
      </w:r>
    </w:p>
    <w:p>
      <w:pPr>
        <w:spacing w:after="40"/>
        <w:ind w:left="340"/>
      </w:pPr>
      <w:r>
        <w:rPr>
          <w:b/>
          <w:color w:val="C00000"/>
        </w:rPr>
        <w:t>B. Glutamat, Cystein, Glycin</w:t>
      </w:r>
    </w:p>
    <w:p>
      <w:pPr>
        <w:spacing w:after="40"/>
        <w:ind w:left="340"/>
      </w:pPr>
      <w:r>
        <w:t>C. Glutamin, Alanin, Glycin</w:t>
      </w:r>
    </w:p>
    <w:p>
      <w:pPr>
        <w:spacing w:after="40"/>
        <w:ind w:left="340"/>
      </w:pPr>
      <w:r>
        <w:t>D. Glutamat, Valin, Prolin</w:t>
      </w:r>
    </w:p>
    <w:p>
      <w:pPr>
        <w:spacing w:after="40"/>
        <w:ind w:left="340"/>
      </w:pPr>
      <w:r>
        <w:t>E. Glycin, Alanin, Prolin</w:t>
      </w:r>
    </w:p>
    <w:p>
      <w:pPr>
        <w:spacing w:before="200" w:after="40"/>
      </w:pPr>
      <w:r>
        <w:rPr>
          <w:b/>
        </w:rPr>
        <w:t>Câu 17: Glutathion có cách ký hiệu tắt nào sau đây?</w:t>
      </w:r>
    </w:p>
    <w:p>
      <w:pPr>
        <w:spacing w:after="40"/>
        <w:ind w:left="340"/>
      </w:pPr>
      <w:r>
        <w:t>A. GLU</w:t>
      </w:r>
    </w:p>
    <w:p>
      <w:pPr>
        <w:spacing w:after="40"/>
        <w:ind w:left="340"/>
      </w:pPr>
      <w:r>
        <w:t>B. GLN</w:t>
      </w:r>
    </w:p>
    <w:p>
      <w:pPr>
        <w:spacing w:after="40"/>
        <w:ind w:left="340"/>
      </w:pPr>
      <w:r>
        <w:t>C. GTT</w:t>
      </w:r>
    </w:p>
    <w:p>
      <w:pPr>
        <w:spacing w:after="40"/>
        <w:ind w:left="340"/>
      </w:pPr>
      <w:r>
        <w:t>D. GTH</w:t>
      </w:r>
    </w:p>
    <w:p>
      <w:pPr>
        <w:spacing w:after="40"/>
        <w:ind w:left="340"/>
      </w:pPr>
      <w:r>
        <w:rPr>
          <w:b/>
          <w:color w:val="C00000"/>
        </w:rPr>
        <w:t>E. GSH</w:t>
      </w:r>
    </w:p>
    <w:p>
      <w:pPr>
        <w:spacing w:before="200" w:after="40"/>
      </w:pPr>
      <w:r>
        <w:rPr>
          <w:b/>
        </w:rPr>
        <w:t>Câu 18: Myoglobin thuộc phân loại Protid nào?</w:t>
      </w:r>
    </w:p>
    <w:p>
      <w:pPr>
        <w:spacing w:after="40"/>
        <w:ind w:left="340"/>
      </w:pPr>
      <w:r>
        <w:t>A. Peptid</w:t>
      </w:r>
    </w:p>
    <w:p>
      <w:pPr>
        <w:spacing w:after="40"/>
        <w:ind w:left="340"/>
      </w:pPr>
      <w:r>
        <w:t>B. Protein bậc 1</w:t>
      </w:r>
    </w:p>
    <w:p>
      <w:pPr>
        <w:spacing w:after="40"/>
        <w:ind w:left="340"/>
      </w:pPr>
      <w:r>
        <w:t>C. Protein bậc 2</w:t>
      </w:r>
    </w:p>
    <w:p>
      <w:pPr>
        <w:spacing w:after="40"/>
        <w:ind w:left="340"/>
      </w:pPr>
      <w:r>
        <w:rPr>
          <w:b/>
          <w:color w:val="C00000"/>
        </w:rPr>
        <w:t>D. Protein bậc 3</w:t>
      </w:r>
    </w:p>
    <w:p>
      <w:pPr>
        <w:spacing w:after="40"/>
        <w:ind w:left="340"/>
      </w:pPr>
      <w:r>
        <w:t>E. Protein bậc 4</w:t>
      </w:r>
    </w:p>
    <w:p>
      <w:pPr>
        <w:spacing w:before="200" w:after="40"/>
      </w:pPr>
      <w:r>
        <w:rPr>
          <w:b/>
        </w:rPr>
        <w:t>Câu 19: Nhận định nào sau đây là sai về Protein?</w:t>
      </w:r>
    </w:p>
    <w:p>
      <w:pPr>
        <w:spacing w:after="40"/>
        <w:ind w:left="340"/>
      </w:pPr>
      <w:r>
        <w:rPr>
          <w:b/>
          <w:color w:val="C00000"/>
        </w:rPr>
        <w:t>A. Độ nhớt càng cao thì khối lượng phân tử càng thấp</w:t>
      </w:r>
    </w:p>
    <w:p>
      <w:pPr>
        <w:spacing w:after="40"/>
        <w:ind w:left="340"/>
      </w:pPr>
      <w:r>
        <w:t>B. Protein có khả năng hấp thụ bức xạ ánh sáng</w:t>
      </w:r>
    </w:p>
    <w:p>
      <w:pPr>
        <w:spacing w:after="40"/>
        <w:ind w:left="340"/>
      </w:pPr>
      <w:r>
        <w:t>C. Protein là chất điện li lưỡng tính</w:t>
      </w:r>
    </w:p>
    <w:p>
      <w:pPr>
        <w:spacing w:after="40"/>
        <w:ind w:left="340"/>
      </w:pPr>
      <w:r>
        <w:t>D. Đun sôi là cách gây kết tủa không thuận nghịch dung dịch protein.</w:t>
      </w:r>
    </w:p>
    <w:p>
      <w:pPr>
        <w:spacing w:after="40"/>
        <w:ind w:left="340"/>
      </w:pPr>
      <w:r>
        <w:t>E. Các yếu tố kết tủa thuận nghịch được dùng để thu nhận chế phẩm protein</w:t>
      </w:r>
    </w:p>
    <w:p>
      <w:pPr>
        <w:spacing w:before="200" w:after="40"/>
      </w:pPr>
      <w:r>
        <w:rPr>
          <w:b/>
        </w:rPr>
        <w:t>Câu 20: Nhận định nào sau đây là sai về Protein?</w:t>
      </w:r>
    </w:p>
    <w:p>
      <w:pPr>
        <w:spacing w:after="40"/>
        <w:ind w:left="340"/>
      </w:pPr>
      <w:r>
        <w:t>A. Độ nhớt càng cao thì khối lượng phân tử càng cao.</w:t>
      </w:r>
    </w:p>
    <w:p>
      <w:pPr>
        <w:spacing w:after="40"/>
        <w:ind w:left="340"/>
      </w:pPr>
      <w:r>
        <w:t>B. Protein có khả năng hấp thụ bức xạ ánh sáng</w:t>
      </w:r>
    </w:p>
    <w:p>
      <w:pPr>
        <w:spacing w:after="40"/>
        <w:ind w:left="340"/>
      </w:pPr>
      <w:r>
        <w:t>C. Protein là chất điện li lưỡng tính</w:t>
      </w:r>
    </w:p>
    <w:p>
      <w:pPr>
        <w:spacing w:after="40"/>
        <w:ind w:left="340"/>
      </w:pPr>
      <w:r>
        <w:t>D. Đun sôi là cách gây kết tủa không thuận nghịch dung dịch protein.</w:t>
      </w:r>
    </w:p>
    <w:p>
      <w:pPr>
        <w:spacing w:after="40"/>
        <w:ind w:left="340"/>
      </w:pPr>
      <w:r>
        <w:rPr>
          <w:b/>
          <w:color w:val="C00000"/>
        </w:rPr>
        <w:t>E. Các yếu tố kết tủa không thuận nghịch được dùng để thu nhận chế phẩm protein</w:t>
      </w:r>
    </w:p>
    <w:p>
      <w:pPr>
        <w:spacing w:before="200" w:after="40"/>
      </w:pPr>
      <w:r>
        <w:rPr>
          <w:b/>
        </w:rPr>
        <w:t>Câu 21: Nhận định nào sau đây là sai về Protein?</w:t>
      </w:r>
    </w:p>
    <w:p>
      <w:pPr>
        <w:spacing w:after="40"/>
        <w:ind w:left="340"/>
      </w:pPr>
      <w:r>
        <w:t>A. Protein dạng sợi bền hơn Protein dạng cầu</w:t>
      </w:r>
    </w:p>
    <w:p>
      <w:pPr>
        <w:spacing w:after="40"/>
        <w:ind w:left="340"/>
      </w:pPr>
      <w:r>
        <w:rPr>
          <w:b/>
          <w:color w:val="C00000"/>
        </w:rPr>
        <w:t>B. Protein dạng sợi tan trong nước và dung dịch muối loãng</w:t>
      </w:r>
    </w:p>
    <w:p>
      <w:pPr>
        <w:spacing w:after="40"/>
        <w:ind w:left="340"/>
      </w:pPr>
      <w:r>
        <w:t>C. Protein dạng cầu tan trong nước và dễ khuếch tán</w:t>
      </w:r>
    </w:p>
    <w:p>
      <w:pPr>
        <w:spacing w:after="40"/>
        <w:ind w:left="340"/>
      </w:pPr>
      <w:r>
        <w:t>D. Keratin trong tóc là Protein dạng sợi</w:t>
      </w:r>
    </w:p>
    <w:p>
      <w:pPr>
        <w:spacing w:after="40"/>
        <w:ind w:left="340"/>
      </w:pPr>
      <w:r>
        <w:t>E. Hemoglobin trong máu là Protein dạng cầu</w:t>
      </w:r>
    </w:p>
    <w:p>
      <w:pPr>
        <w:spacing w:before="200" w:after="40"/>
      </w:pPr>
      <w:r>
        <w:rPr>
          <w:b/>
        </w:rPr>
        <w:t>Câu 22: Nhận định nào sau đây là đúng về Acid amin?</w:t>
      </w:r>
    </w:p>
    <w:p>
      <w:pPr>
        <w:spacing w:after="40"/>
        <w:ind w:left="340"/>
      </w:pPr>
      <w:r>
        <w:rPr>
          <w:b/>
          <w:color w:val="C00000"/>
        </w:rPr>
        <w:t>A. Hầu hết các amino acid thu nhận được khi thuỷ phân protein đều ở dạng L-α amino acid</w:t>
      </w:r>
    </w:p>
    <w:p>
      <w:pPr>
        <w:spacing w:after="40"/>
        <w:ind w:left="340"/>
      </w:pPr>
      <w:r>
        <w:t>B. Glutamic và Glutamin là 2 tên gọi khác nhau của cùng một Acid amin</w:t>
      </w:r>
    </w:p>
    <w:p>
      <w:pPr>
        <w:spacing w:after="40"/>
        <w:ind w:left="340"/>
      </w:pPr>
      <w:r>
        <w:t>C. Cơ thể người có thề tự tổng hợp các acid amin cần thiết</w:t>
      </w:r>
    </w:p>
    <w:p>
      <w:pPr>
        <w:spacing w:after="40"/>
        <w:ind w:left="340"/>
      </w:pPr>
      <w:r>
        <w:t>D. Acid amin không có ở nấm, tự vật; chỉ có ở động vật</w:t>
      </w:r>
    </w:p>
    <w:p>
      <w:pPr>
        <w:spacing w:after="40"/>
        <w:ind w:left="340"/>
      </w:pPr>
      <w:r>
        <w:t>E. Tất cả đều đúng</w:t>
      </w:r>
    </w:p>
    <w:p>
      <w:pPr>
        <w:spacing w:before="200" w:after="40"/>
      </w:pPr>
      <w:r>
        <w:rPr>
          <w:b/>
        </w:rPr>
        <w:t>Câu 23: GOT xúc tác cho phản ứng chuyển Acid amin nào sau đây thành Glutamat?</w:t>
      </w:r>
    </w:p>
    <w:p>
      <w:pPr>
        <w:spacing w:after="40"/>
        <w:ind w:left="340"/>
      </w:pPr>
      <w:r>
        <w:rPr>
          <w:b/>
          <w:color w:val="C00000"/>
        </w:rPr>
        <w:t>A. Aspartat</w:t>
      </w:r>
    </w:p>
    <w:p>
      <w:pPr>
        <w:spacing w:after="40"/>
        <w:ind w:left="340"/>
      </w:pPr>
      <w:r>
        <w:t>B. Alanin</w:t>
      </w:r>
    </w:p>
    <w:p>
      <w:pPr>
        <w:spacing w:after="40"/>
        <w:ind w:left="340"/>
      </w:pPr>
      <w:r>
        <w:t>C. Arginin</w:t>
      </w:r>
    </w:p>
    <w:p>
      <w:pPr>
        <w:spacing w:after="40"/>
        <w:ind w:left="340"/>
      </w:pPr>
      <w:r>
        <w:t>D. Glutamin</w:t>
      </w:r>
    </w:p>
    <w:p>
      <w:pPr>
        <w:spacing w:after="40"/>
        <w:ind w:left="340"/>
      </w:pPr>
      <w:r>
        <w:t>E. Glycin</w:t>
      </w:r>
    </w:p>
    <w:p>
      <w:pPr>
        <w:spacing w:before="200" w:after="40"/>
      </w:pPr>
      <w:r>
        <w:rPr>
          <w:b/>
        </w:rPr>
        <w:t>Câu 24: GPT xúc tác cho phản ứng chuyển Acid amin nào sau đây thành Glutamat?</w:t>
      </w:r>
    </w:p>
    <w:p>
      <w:pPr>
        <w:spacing w:after="40"/>
        <w:ind w:left="340"/>
      </w:pPr>
      <w:r>
        <w:t>A. Aspartat</w:t>
      </w:r>
    </w:p>
    <w:p>
      <w:pPr>
        <w:spacing w:after="40"/>
        <w:ind w:left="340"/>
      </w:pPr>
      <w:r>
        <w:rPr>
          <w:b/>
          <w:color w:val="C00000"/>
        </w:rPr>
        <w:t>B. Alanin</w:t>
      </w:r>
    </w:p>
    <w:p>
      <w:pPr>
        <w:spacing w:after="40"/>
        <w:ind w:left="340"/>
      </w:pPr>
      <w:r>
        <w:t>C. Arginin</w:t>
      </w:r>
    </w:p>
    <w:p>
      <w:pPr>
        <w:spacing w:after="40"/>
        <w:ind w:left="340"/>
      </w:pPr>
      <w:r>
        <w:t>D. Glutamin</w:t>
      </w:r>
    </w:p>
    <w:p>
      <w:pPr>
        <w:spacing w:after="40"/>
        <w:ind w:left="340"/>
      </w:pPr>
      <w:r>
        <w:t>E. Glycin</w:t>
      </w:r>
    </w:p>
    <w:p>
      <w:pPr>
        <w:spacing w:before="200" w:after="40"/>
      </w:pPr>
      <w:r>
        <w:rPr>
          <w:b/>
        </w:rPr>
        <w:t>Câu 25: GPT xúc tác cho phản ứng chuyển Alanin thành Acid amin nào sau đây?</w:t>
      </w:r>
    </w:p>
    <w:p>
      <w:pPr>
        <w:spacing w:after="40"/>
        <w:ind w:left="340"/>
      </w:pPr>
      <w:r>
        <w:t>A. Aspartat</w:t>
      </w:r>
    </w:p>
    <w:p>
      <w:pPr>
        <w:spacing w:after="40"/>
        <w:ind w:left="340"/>
      </w:pPr>
      <w:r>
        <w:t>B. Alanin</w:t>
      </w:r>
    </w:p>
    <w:p>
      <w:pPr>
        <w:spacing w:after="40"/>
        <w:ind w:left="340"/>
      </w:pPr>
      <w:r>
        <w:t>C. Arginin</w:t>
      </w:r>
    </w:p>
    <w:p>
      <w:pPr>
        <w:spacing w:after="40"/>
        <w:ind w:left="340"/>
      </w:pPr>
      <w:r>
        <w:rPr>
          <w:b/>
          <w:color w:val="C00000"/>
        </w:rPr>
        <w:t>D. Glutamat</w:t>
      </w:r>
    </w:p>
    <w:p>
      <w:pPr>
        <w:spacing w:after="40"/>
        <w:ind w:left="340"/>
      </w:pPr>
      <w:r>
        <w:t>E. Glycin</w:t>
      </w:r>
    </w:p>
    <w:p>
      <w:pPr>
        <w:spacing w:before="200" w:after="40"/>
      </w:pPr>
      <w:r>
        <w:rPr>
          <w:b/>
        </w:rPr>
        <w:t>Câu 26: GPT xúc tác cho phản ứng chuyển Glutamat thành acid amin nào sau đây?</w:t>
      </w:r>
    </w:p>
    <w:p>
      <w:pPr>
        <w:spacing w:after="40"/>
        <w:ind w:left="340"/>
      </w:pPr>
      <w:r>
        <w:t>A. Aspartat</w:t>
      </w:r>
    </w:p>
    <w:p>
      <w:pPr>
        <w:spacing w:after="40"/>
        <w:ind w:left="340"/>
      </w:pPr>
      <w:r>
        <w:rPr>
          <w:b/>
          <w:color w:val="C00000"/>
        </w:rPr>
        <w:t>B. Alanin</w:t>
      </w:r>
    </w:p>
    <w:p>
      <w:pPr>
        <w:spacing w:after="40"/>
        <w:ind w:left="340"/>
      </w:pPr>
      <w:r>
        <w:t>C. Arginin</w:t>
      </w:r>
    </w:p>
    <w:p>
      <w:pPr>
        <w:spacing w:after="40"/>
        <w:ind w:left="340"/>
      </w:pPr>
      <w:r>
        <w:t>D. Glutamin</w:t>
      </w:r>
    </w:p>
    <w:p>
      <w:pPr>
        <w:spacing w:after="40"/>
        <w:ind w:left="340"/>
      </w:pPr>
      <w:r>
        <w:t>E. A và B đúng</w:t>
      </w:r>
    </w:p>
    <w:p>
      <w:pPr>
        <w:spacing w:before="200" w:after="40"/>
      </w:pPr>
      <w:r>
        <w:rPr>
          <w:b/>
        </w:rPr>
        <w:t>Câu 27: Quá trình khử amin diễn ra ở đâu?</w:t>
      </w:r>
    </w:p>
    <w:p>
      <w:pPr>
        <w:spacing w:after="40"/>
        <w:ind w:left="340"/>
      </w:pPr>
      <w:r>
        <w:rPr>
          <w:b/>
          <w:color w:val="C00000"/>
        </w:rPr>
        <w:t>A. Ty thể</w:t>
      </w:r>
    </w:p>
    <w:p>
      <w:pPr>
        <w:spacing w:after="40"/>
        <w:ind w:left="340"/>
      </w:pPr>
      <w:r>
        <w:t>B. Bào tương</w:t>
      </w:r>
    </w:p>
    <w:p>
      <w:pPr>
        <w:spacing w:after="40"/>
        <w:ind w:left="340"/>
      </w:pPr>
      <w:r>
        <w:t>C. Ribosom</w:t>
      </w:r>
    </w:p>
    <w:p>
      <w:pPr>
        <w:spacing w:after="40"/>
        <w:ind w:left="340"/>
      </w:pPr>
      <w:r>
        <w:t>D. A và B đúng</w:t>
      </w:r>
    </w:p>
    <w:p>
      <w:pPr>
        <w:spacing w:after="40"/>
        <w:ind w:left="340"/>
      </w:pPr>
      <w:r>
        <w:t>E. Tất cả đều sai</w:t>
      </w:r>
    </w:p>
    <w:p>
      <w:pPr>
        <w:spacing w:before="200" w:after="40"/>
      </w:pPr>
      <w:r>
        <w:rPr>
          <w:b/>
        </w:rPr>
        <w:t>Câu 28: Trong ống tiêu hóa, chất nào sau đây có vai trò hoạt hóa Pepsinogen thành Pepsin?</w:t>
      </w:r>
    </w:p>
    <w:p>
      <w:pPr>
        <w:spacing w:after="40"/>
        <w:ind w:left="340"/>
      </w:pPr>
      <w:r>
        <w:t>A. Amylase</w:t>
      </w:r>
    </w:p>
    <w:p>
      <w:pPr>
        <w:spacing w:after="40"/>
        <w:ind w:left="340"/>
      </w:pPr>
      <w:r>
        <w:rPr>
          <w:b/>
          <w:color w:val="C00000"/>
        </w:rPr>
        <w:t>B. HCl</w:t>
      </w:r>
    </w:p>
    <w:p>
      <w:pPr>
        <w:spacing w:after="40"/>
        <w:ind w:left="340"/>
      </w:pPr>
      <w:r>
        <w:t>C. Peptidase</w:t>
      </w:r>
    </w:p>
    <w:p>
      <w:pPr>
        <w:spacing w:after="40"/>
        <w:ind w:left="340"/>
      </w:pPr>
      <w:r>
        <w:t>D. HCO3-</w:t>
      </w:r>
    </w:p>
    <w:p>
      <w:pPr>
        <w:spacing w:after="40"/>
        <w:ind w:left="340"/>
      </w:pPr>
      <w:r>
        <w:t>E. Na+</w:t>
      </w:r>
    </w:p>
    <w:p>
      <w:pPr>
        <w:spacing w:before="200" w:after="40"/>
      </w:pPr>
      <w:r>
        <w:rPr>
          <w:b/>
        </w:rPr>
        <w:t>Câu 29: Enzym AST tham gia phản ứng chuyển amin phân bố ở cơ quan nào?</w:t>
      </w:r>
    </w:p>
    <w:p>
      <w:pPr>
        <w:spacing w:after="40"/>
        <w:ind w:left="340"/>
      </w:pPr>
      <w:r>
        <w:t>A. Gan</w:t>
      </w:r>
    </w:p>
    <w:p>
      <w:pPr>
        <w:spacing w:after="40"/>
        <w:ind w:left="340"/>
      </w:pPr>
      <w:r>
        <w:t>B. Tim</w:t>
      </w:r>
    </w:p>
    <w:p>
      <w:pPr>
        <w:spacing w:after="40"/>
        <w:ind w:left="340"/>
      </w:pPr>
      <w:r>
        <w:t>C. Cơ</w:t>
      </w:r>
    </w:p>
    <w:p>
      <w:pPr>
        <w:spacing w:after="40"/>
        <w:ind w:left="340"/>
      </w:pPr>
      <w:r>
        <w:rPr>
          <w:b/>
          <w:color w:val="C00000"/>
        </w:rPr>
        <w:t>D. Tất cả đều đúng</w:t>
      </w:r>
    </w:p>
    <w:p>
      <w:pPr>
        <w:spacing w:after="40"/>
        <w:ind w:left="340"/>
      </w:pPr>
      <w:r>
        <w:t>E. Tất cả đều sai</w:t>
      </w:r>
    </w:p>
    <w:p>
      <w:pPr>
        <w:spacing w:before="200" w:after="40"/>
      </w:pPr>
      <w:r>
        <w:rPr>
          <w:b/>
        </w:rPr>
        <w:t>Câu 30: Enzym GPT tham gia phản ứng chuyển amin phân bố ở cơ quan nào?</w:t>
      </w:r>
    </w:p>
    <w:p>
      <w:pPr>
        <w:spacing w:after="40"/>
        <w:ind w:left="340"/>
      </w:pPr>
      <w:r>
        <w:rPr>
          <w:b/>
          <w:color w:val="C00000"/>
        </w:rPr>
        <w:t>A. Gan</w:t>
      </w:r>
    </w:p>
    <w:p>
      <w:pPr>
        <w:spacing w:after="40"/>
        <w:ind w:left="340"/>
      </w:pPr>
      <w:r>
        <w:t>B. Tim</w:t>
      </w:r>
    </w:p>
    <w:p>
      <w:pPr>
        <w:spacing w:after="40"/>
        <w:ind w:left="340"/>
      </w:pPr>
      <w:r>
        <w:t>C. Cơ</w:t>
      </w:r>
    </w:p>
    <w:p>
      <w:pPr>
        <w:spacing w:after="40"/>
        <w:ind w:left="340"/>
      </w:pPr>
      <w:r>
        <w:t>D. Tất cả đều đúng</w:t>
      </w:r>
    </w:p>
    <w:p>
      <w:pPr>
        <w:spacing w:after="40"/>
        <w:ind w:left="340"/>
      </w:pPr>
      <w:r>
        <w:t>E. Tất cả đều sai</w:t>
      </w:r>
    </w:p>
    <w:p>
      <w:pPr>
        <w:spacing w:before="200" w:after="40"/>
      </w:pPr>
      <w:r>
        <w:rPr>
          <w:b/>
        </w:rPr>
        <w:t>Câu 31: Nhận định nào sau đây là đúng về quá trình tiêu hóa Protid?</w:t>
      </w:r>
    </w:p>
    <w:p>
      <w:pPr>
        <w:spacing w:after="40"/>
        <w:ind w:left="340"/>
      </w:pPr>
      <w:r>
        <w:t>A. Pepsin bị bất hoạt trong môi trường acid HCl ở dạ dày</w:t>
      </w:r>
    </w:p>
    <w:p>
      <w:pPr>
        <w:spacing w:after="40"/>
        <w:ind w:left="340"/>
      </w:pPr>
      <w:r>
        <w:t>B. Pepsin được hoạt hóa trong môi trường kiềm tại ruột non</w:t>
      </w:r>
    </w:p>
    <w:p>
      <w:pPr>
        <w:spacing w:after="40"/>
        <w:ind w:left="340"/>
      </w:pPr>
      <w:r>
        <w:t>C. Các acid amin được vận chuyển thụ động khuếch tán qua niêm mạc ruột non, hấp thu vào máu</w:t>
      </w:r>
    </w:p>
    <w:p>
      <w:pPr>
        <w:spacing w:after="40"/>
        <w:ind w:left="340"/>
      </w:pPr>
      <w:r>
        <w:t>D. Tất cả đều đúng</w:t>
      </w:r>
    </w:p>
    <w:p>
      <w:pPr>
        <w:spacing w:after="40"/>
        <w:ind w:left="340"/>
      </w:pPr>
      <w:r>
        <w:rPr>
          <w:b/>
          <w:color w:val="C00000"/>
        </w:rPr>
        <w:t>E. Tất cả đều sai</w:t>
      </w:r>
    </w:p>
    <w:p>
      <w:pPr>
        <w:spacing w:before="200" w:after="40"/>
      </w:pPr>
      <w:r>
        <w:rPr>
          <w:b/>
        </w:rPr>
        <w:t>Câu 32: Acid amin nào sau đây không tham gia phản ứng chuyển amin?</w:t>
      </w:r>
    </w:p>
    <w:p>
      <w:pPr>
        <w:spacing w:after="40"/>
        <w:ind w:left="340"/>
      </w:pPr>
      <w:r>
        <w:t>A. Threonine</w:t>
      </w:r>
    </w:p>
    <w:p>
      <w:pPr>
        <w:spacing w:after="40"/>
        <w:ind w:left="340"/>
      </w:pPr>
      <w:r>
        <w:t>B. Lysin</w:t>
      </w:r>
    </w:p>
    <w:p>
      <w:pPr>
        <w:spacing w:after="40"/>
        <w:ind w:left="340"/>
      </w:pPr>
      <w:r>
        <w:t>C. Glycin</w:t>
      </w:r>
    </w:p>
    <w:p>
      <w:pPr>
        <w:spacing w:after="40"/>
        <w:ind w:left="340"/>
      </w:pPr>
      <w:r>
        <w:t>D. Tyrosin</w:t>
      </w:r>
    </w:p>
    <w:p>
      <w:pPr>
        <w:spacing w:after="40"/>
        <w:ind w:left="340"/>
      </w:pPr>
      <w:r>
        <w:rPr>
          <w:b/>
          <w:color w:val="C00000"/>
        </w:rPr>
        <w:t>E. A và B đúng</w:t>
      </w:r>
    </w:p>
    <w:p>
      <w:pPr>
        <w:spacing w:before="200" w:after="40"/>
      </w:pPr>
      <w:r>
        <w:rPr>
          <w:b/>
        </w:rPr>
        <w:t>Câu 33: Acid amin nào sau đây không tham gia phản ứng chuyển amin?</w:t>
      </w:r>
    </w:p>
    <w:p>
      <w:pPr>
        <w:spacing w:after="40"/>
        <w:ind w:left="340"/>
      </w:pPr>
      <w:r>
        <w:rPr>
          <w:b/>
          <w:color w:val="C00000"/>
        </w:rPr>
        <w:t>A. Threonine</w:t>
      </w:r>
    </w:p>
    <w:p>
      <w:pPr>
        <w:spacing w:after="40"/>
        <w:ind w:left="340"/>
      </w:pPr>
      <w:r>
        <w:t>B. Glycin</w:t>
      </w:r>
    </w:p>
    <w:p>
      <w:pPr>
        <w:spacing w:after="40"/>
        <w:ind w:left="340"/>
      </w:pPr>
      <w:r>
        <w:t>C. Valin</w:t>
      </w:r>
    </w:p>
    <w:p>
      <w:pPr>
        <w:spacing w:after="40"/>
        <w:ind w:left="340"/>
      </w:pPr>
      <w:r>
        <w:t>D. Tyrosin</w:t>
      </w:r>
    </w:p>
    <w:p>
      <w:pPr>
        <w:spacing w:after="40"/>
        <w:ind w:left="340"/>
      </w:pPr>
      <w:r>
        <w:t>E. A và B đúng</w:t>
      </w:r>
    </w:p>
    <w:p>
      <w:pPr>
        <w:spacing w:before="200" w:after="40"/>
      </w:pPr>
      <w:r>
        <w:rPr>
          <w:b/>
        </w:rPr>
        <w:t>Câu 34: Nhận định nào sau đây là đúng về chuyển hóa NH3 trong cơ thể?</w:t>
      </w:r>
    </w:p>
    <w:p>
      <w:pPr>
        <w:spacing w:after="40"/>
        <w:ind w:left="340"/>
      </w:pPr>
      <w:r>
        <w:t>A. Chuyển hóa NH3 thành Urê, đào thải vào nước tiểu</w:t>
      </w:r>
    </w:p>
    <w:p>
      <w:pPr>
        <w:spacing w:after="40"/>
        <w:ind w:left="340"/>
      </w:pPr>
      <w:r>
        <w:t>B. Glutamic phản ứng với NH3 tạo Glutamin là một acid amin trung tính, không độc</w:t>
      </w:r>
    </w:p>
    <w:p>
      <w:pPr>
        <w:spacing w:after="40"/>
        <w:ind w:left="340"/>
      </w:pPr>
      <w:r>
        <w:t>C. Glutamin là chất chuyên chở NH3 trong máu trước khi đến gan hoặc thận</w:t>
      </w:r>
    </w:p>
    <w:p>
      <w:pPr>
        <w:spacing w:after="40"/>
        <w:ind w:left="340"/>
      </w:pPr>
      <w:r>
        <w:rPr>
          <w:b/>
          <w:color w:val="C00000"/>
        </w:rPr>
        <w:t>D. Tất cả đều đúng</w:t>
      </w:r>
    </w:p>
    <w:p>
      <w:pPr>
        <w:spacing w:after="40"/>
        <w:ind w:left="340"/>
      </w:pPr>
      <w:r>
        <w:t>E. Tất cả đều sai</w:t>
      </w:r>
    </w:p>
    <w:p>
      <w:pPr>
        <w:spacing w:before="200" w:after="40"/>
      </w:pPr>
      <w:r>
        <w:rPr>
          <w:b/>
        </w:rPr>
        <w:t>Câu 35: Acid amin nào sau đây trẻ em chưa tự tổng hợp được?</w:t>
      </w:r>
    </w:p>
    <w:p>
      <w:pPr>
        <w:spacing w:after="40"/>
        <w:ind w:left="340"/>
      </w:pPr>
      <w:r>
        <w:t>A. Arginin</w:t>
      </w:r>
    </w:p>
    <w:p>
      <w:pPr>
        <w:spacing w:after="40"/>
        <w:ind w:left="340"/>
      </w:pPr>
      <w:r>
        <w:t>B. Histidin</w:t>
      </w:r>
    </w:p>
    <w:p>
      <w:pPr>
        <w:spacing w:after="40"/>
        <w:ind w:left="340"/>
      </w:pPr>
      <w:r>
        <w:t>C. Histamin</w:t>
      </w:r>
    </w:p>
    <w:p>
      <w:pPr>
        <w:spacing w:after="40"/>
        <w:ind w:left="340"/>
      </w:pPr>
      <w:r>
        <w:rPr>
          <w:b/>
          <w:color w:val="C00000"/>
        </w:rPr>
        <w:t>D. A và B đúng</w:t>
      </w:r>
    </w:p>
    <w:p>
      <w:pPr>
        <w:spacing w:after="40"/>
        <w:ind w:left="340"/>
      </w:pPr>
      <w:r>
        <w:t>E. A và C đúng</w:t>
      </w:r>
    </w:p>
    <w:p>
      <w:r>
        <w:br w:type="page"/>
      </w:r>
    </w:p>
    <w:p>
      <w:pPr>
        <w:pStyle w:val="Heading1"/>
      </w:pPr>
      <w:r>
        <w:t>ACID NUCLEIC</w:t>
      </w:r>
    </w:p>
    <w:p>
      <w:pPr>
        <w:spacing w:before="200" w:after="40"/>
      </w:pPr>
      <w:r>
        <w:rPr>
          <w:b/>
        </w:rPr>
        <w:t>Câu 1: Liên kết nối 2 nucleotid với nhau là:</w:t>
      </w:r>
    </w:p>
    <w:p>
      <w:pPr>
        <w:spacing w:after="40"/>
        <w:ind w:left="340"/>
      </w:pPr>
      <w:r>
        <w:t>A. Glycosid</w:t>
      </w:r>
    </w:p>
    <w:p>
      <w:pPr>
        <w:spacing w:after="40"/>
        <w:ind w:left="340"/>
      </w:pPr>
      <w:r>
        <w:t>B. Hydro</w:t>
      </w:r>
    </w:p>
    <w:p>
      <w:pPr>
        <w:spacing w:after="40"/>
        <w:ind w:left="340"/>
      </w:pPr>
      <w:r>
        <w:rPr>
          <w:b/>
          <w:color w:val="C00000"/>
        </w:rPr>
        <w:t>C. Phosphodieste</w:t>
      </w:r>
    </w:p>
    <w:p>
      <w:pPr>
        <w:spacing w:after="40"/>
        <w:ind w:left="340"/>
      </w:pPr>
      <w:r>
        <w:t>D. Disulfua</w:t>
      </w:r>
    </w:p>
    <w:p>
      <w:pPr>
        <w:spacing w:after="40"/>
        <w:ind w:left="340"/>
      </w:pPr>
      <w:r>
        <w:t>E. Tất cả đều sai</w:t>
      </w:r>
    </w:p>
    <w:p>
      <w:pPr>
        <w:spacing w:before="200" w:after="40"/>
      </w:pPr>
      <w:r>
        <w:rPr>
          <w:b/>
        </w:rPr>
        <w:t>Câu 2: Điền vào chỗ “…”: Các nucleotid được nối với nhau bằng liên kết...(1)…, thông qua các nhóm OH ở vị trí …(2)… của …(3)… để tạo thành một chuỗi polynucleotide.</w:t>
      </w:r>
    </w:p>
    <w:p>
      <w:pPr>
        <w:spacing w:after="40"/>
        <w:ind w:left="340"/>
      </w:pPr>
      <w:r>
        <w:t>A. (1) Peptid, (2) C3' và C5', (3) đường pentose</w:t>
      </w:r>
    </w:p>
    <w:p>
      <w:pPr>
        <w:spacing w:after="40"/>
        <w:ind w:left="340"/>
      </w:pPr>
      <w:r>
        <w:t>B. (1) Peptid, (2) C3' và C5', (3) base nitơ</w:t>
      </w:r>
    </w:p>
    <w:p>
      <w:pPr>
        <w:spacing w:after="40"/>
        <w:ind w:left="340"/>
      </w:pPr>
      <w:r>
        <w:t>C. (1) Hydro, (2) C1' và C4', (3) đường pentose</w:t>
      </w:r>
    </w:p>
    <w:p>
      <w:pPr>
        <w:spacing w:after="40"/>
        <w:ind w:left="340"/>
      </w:pPr>
      <w:r>
        <w:t>D. (1) Phosphodiester, (2) C1' và C4', (3) base nitơ</w:t>
      </w:r>
    </w:p>
    <w:p>
      <w:pPr>
        <w:spacing w:after="40"/>
        <w:ind w:left="340"/>
      </w:pPr>
      <w:r>
        <w:rPr>
          <w:b/>
          <w:color w:val="C00000"/>
        </w:rPr>
        <w:t>E. (1) Phosphodiester, (2) C3' và C5', (3) đường pentose</w:t>
      </w:r>
    </w:p>
    <w:p>
      <w:pPr>
        <w:spacing w:before="200" w:after="40"/>
      </w:pPr>
      <w:r>
        <w:rPr>
          <w:b/>
        </w:rPr>
        <w:t>Câu 3: Nucleic nào có cấu trúc “cỏ 3 lá”?</w:t>
      </w:r>
    </w:p>
    <w:p>
      <w:pPr>
        <w:spacing w:after="40"/>
        <w:ind w:left="340"/>
      </w:pPr>
      <w:r>
        <w:t>A. ADN</w:t>
      </w:r>
    </w:p>
    <w:p>
      <w:pPr>
        <w:spacing w:after="40"/>
        <w:ind w:left="340"/>
      </w:pPr>
      <w:r>
        <w:t>B. ARNm</w:t>
      </w:r>
    </w:p>
    <w:p>
      <w:pPr>
        <w:spacing w:after="40"/>
        <w:ind w:left="340"/>
      </w:pPr>
      <w:r>
        <w:rPr>
          <w:b/>
          <w:color w:val="C00000"/>
        </w:rPr>
        <w:t>C. ARNt</w:t>
      </w:r>
    </w:p>
    <w:p>
      <w:pPr>
        <w:spacing w:after="40"/>
        <w:ind w:left="340"/>
      </w:pPr>
      <w:r>
        <w:t>D. ARNr</w:t>
      </w:r>
    </w:p>
    <w:p>
      <w:pPr>
        <w:spacing w:after="40"/>
        <w:ind w:left="340"/>
      </w:pPr>
      <w:r>
        <w:t>E. Tất cả đều sai</w:t>
      </w:r>
    </w:p>
    <w:p>
      <w:pPr>
        <w:spacing w:before="200" w:after="40"/>
      </w:pPr>
      <w:r>
        <w:rPr>
          <w:b/>
        </w:rPr>
        <w:t>Câu 4: Điền vào chỗ “…”: …(1)…có cấu trúc dạng cỏ ba lá. Cấu trúc được ổn định nhờ …(2)…</w:t>
      </w:r>
    </w:p>
    <w:p>
      <w:pPr>
        <w:spacing w:after="40"/>
        <w:ind w:left="340"/>
      </w:pPr>
      <w:r>
        <w:t>A. (1) AND, (2) liên kết disulfur</w:t>
      </w:r>
    </w:p>
    <w:p>
      <w:pPr>
        <w:spacing w:after="40"/>
        <w:ind w:left="340"/>
      </w:pPr>
      <w:r>
        <w:t>B. (1) ARNm, (2) liên kết bổ sung</w:t>
      </w:r>
    </w:p>
    <w:p>
      <w:pPr>
        <w:spacing w:after="40"/>
        <w:ind w:left="340"/>
      </w:pPr>
      <w:r>
        <w:rPr>
          <w:b/>
          <w:color w:val="C00000"/>
        </w:rPr>
        <w:t>C. (1) ARNt, (2) liên kết bổ sung</w:t>
      </w:r>
    </w:p>
    <w:p>
      <w:pPr>
        <w:spacing w:after="40"/>
        <w:ind w:left="340"/>
      </w:pPr>
      <w:r>
        <w:t>D. (1) ARNr, (2) liên kết hydro</w:t>
      </w:r>
    </w:p>
    <w:p>
      <w:pPr>
        <w:spacing w:after="40"/>
        <w:ind w:left="340"/>
      </w:pPr>
      <w:r>
        <w:t>E. (1) ARNt, (2) liên kết phosphodiester</w:t>
      </w:r>
    </w:p>
    <w:p>
      <w:pPr>
        <w:spacing w:before="200" w:after="40"/>
      </w:pPr>
      <w:r>
        <w:rPr>
          <w:b/>
        </w:rPr>
        <w:t>Câu 5: Thành phần cơ bản của Ribosom là gì</w:t>
      </w:r>
    </w:p>
    <w:p>
      <w:pPr>
        <w:spacing w:after="40"/>
        <w:ind w:left="340"/>
      </w:pPr>
      <w:r>
        <w:t>A. ADN</w:t>
      </w:r>
    </w:p>
    <w:p>
      <w:pPr>
        <w:spacing w:after="40"/>
        <w:ind w:left="340"/>
      </w:pPr>
      <w:r>
        <w:t>B. ARNm</w:t>
      </w:r>
    </w:p>
    <w:p>
      <w:pPr>
        <w:spacing w:after="40"/>
        <w:ind w:left="340"/>
      </w:pPr>
      <w:r>
        <w:t>C. ARNt</w:t>
      </w:r>
    </w:p>
    <w:p>
      <w:pPr>
        <w:spacing w:after="40"/>
        <w:ind w:left="340"/>
      </w:pPr>
      <w:r>
        <w:rPr>
          <w:b/>
          <w:color w:val="C00000"/>
        </w:rPr>
        <w:t>D. ARNr</w:t>
      </w:r>
    </w:p>
    <w:p>
      <w:pPr>
        <w:spacing w:after="40"/>
        <w:ind w:left="340"/>
      </w:pPr>
      <w:r>
        <w:t>E. AMP</w:t>
      </w:r>
    </w:p>
    <w:p>
      <w:pPr>
        <w:spacing w:before="200" w:after="40"/>
      </w:pPr>
      <w:r>
        <w:rPr>
          <w:b/>
        </w:rPr>
        <w:t>Câu 6: Nhận định nào sau đây là sai về ARN</w:t>
      </w:r>
    </w:p>
    <w:p>
      <w:pPr>
        <w:spacing w:after="40"/>
        <w:ind w:left="340"/>
      </w:pPr>
      <w:r>
        <w:t>A. Tất cả ARN được tổng hợp nhờ enzyme ARN polymerase</w:t>
      </w:r>
    </w:p>
    <w:p>
      <w:pPr>
        <w:spacing w:after="40"/>
        <w:ind w:left="340"/>
      </w:pPr>
      <w:r>
        <w:t>B. ARN polymerase không có hoạt tính nuclease để sửa chữa khi các nucleotide bị gắn nhầm.</w:t>
      </w:r>
    </w:p>
    <w:p>
      <w:pPr>
        <w:spacing w:after="40"/>
        <w:ind w:left="340"/>
      </w:pPr>
      <w:r>
        <w:t>C. ARNr chiếm nhiều nhất trong ba loại ARN</w:t>
      </w:r>
    </w:p>
    <w:p>
      <w:pPr>
        <w:spacing w:after="40"/>
        <w:ind w:left="340"/>
      </w:pPr>
      <w:r>
        <w:rPr>
          <w:b/>
          <w:color w:val="C00000"/>
        </w:rPr>
        <w:t>D. ARNm chứa khoảng 75 nucleotide, là phân tử ARN nhỏ nhất.</w:t>
      </w:r>
    </w:p>
    <w:p>
      <w:pPr>
        <w:spacing w:after="40"/>
        <w:ind w:left="340"/>
      </w:pPr>
      <w:r>
        <w:t>E. Có ít nhất một loại ARNt cho một loại acid amin.</w:t>
      </w:r>
    </w:p>
    <w:p>
      <w:pPr>
        <w:spacing w:before="200" w:after="40"/>
      </w:pPr>
      <w:r>
        <w:rPr>
          <w:b/>
        </w:rPr>
        <w:t>Câu 7: Nhận định nào sau đây là sai về AND</w:t>
      </w:r>
    </w:p>
    <w:p>
      <w:pPr>
        <w:spacing w:after="40"/>
        <w:ind w:left="340"/>
      </w:pPr>
      <w:r>
        <w:rPr>
          <w:b/>
          <w:color w:val="C00000"/>
        </w:rPr>
        <w:t>A. AND có khả năng biến tính và không thể hồi tính.</w:t>
      </w:r>
    </w:p>
    <w:p>
      <w:pPr>
        <w:spacing w:after="40"/>
        <w:ind w:left="340"/>
      </w:pPr>
      <w:r>
        <w:t>B. Nhiệt độ làm mất một nửa cấu trúc xoắn kép của phân tử DNA được gọi là nhiệt độ nóng chảy (Tm).</w:t>
      </w:r>
    </w:p>
    <w:p>
      <w:pPr>
        <w:spacing w:after="40"/>
        <w:ind w:left="340"/>
      </w:pPr>
      <w:r>
        <w:t>C. Nhiễm sắc thể là mức độ tổ chức cao nhất của AND</w:t>
      </w:r>
    </w:p>
    <w:p>
      <w:pPr>
        <w:spacing w:after="40"/>
        <w:ind w:left="340"/>
      </w:pPr>
      <w:r>
        <w:t>D. Các DNA giàu các base nitơ loại Guanin và Cytosin có nhiệt độ nóng chảy cao hơn</w:t>
      </w:r>
    </w:p>
    <w:p>
      <w:pPr>
        <w:spacing w:after="40"/>
        <w:ind w:left="340"/>
      </w:pPr>
      <w:r>
        <w:t>E. Trong AND có chứa các nguyên tố C, H, O, N và P</w:t>
      </w:r>
    </w:p>
    <w:p>
      <w:pPr>
        <w:spacing w:before="200" w:after="40"/>
      </w:pPr>
      <w:r>
        <w:rPr>
          <w:b/>
        </w:rPr>
        <w:t>Câu 8: Nhận định nào sau đây là sai về AND</w:t>
      </w:r>
    </w:p>
    <w:p>
      <w:pPr>
        <w:spacing w:after="40"/>
        <w:ind w:left="340"/>
      </w:pPr>
      <w:r>
        <w:t>A. AND có khả năng biến tính và hồi tính.</w:t>
      </w:r>
    </w:p>
    <w:p>
      <w:pPr>
        <w:spacing w:after="40"/>
        <w:ind w:left="340"/>
      </w:pPr>
      <w:r>
        <w:t>B. Nhiệt độ làm mất một nửa cấu trúc xoắn kép của phân tử DNA được gọi là nhiệt độ nóng chảy (Tm).</w:t>
      </w:r>
    </w:p>
    <w:p>
      <w:pPr>
        <w:spacing w:after="40"/>
        <w:ind w:left="340"/>
      </w:pPr>
      <w:r>
        <w:rPr>
          <w:b/>
          <w:color w:val="C00000"/>
        </w:rPr>
        <w:t>C. Nhiễm sắc thể là mức độ tổ chức thấp nhất của AND</w:t>
      </w:r>
    </w:p>
    <w:p>
      <w:pPr>
        <w:spacing w:after="40"/>
        <w:ind w:left="340"/>
      </w:pPr>
      <w:r>
        <w:t>D. Các DNA giàu các base nitơ loại Guanin và Cytosin có nhiệt độ nóng chảy cao hơn</w:t>
      </w:r>
    </w:p>
    <w:p>
      <w:pPr>
        <w:spacing w:after="40"/>
        <w:ind w:left="340"/>
      </w:pPr>
      <w:r>
        <w:t>E. Trong AND có chứa các nguyên tố C, H, O, N và P</w:t>
      </w:r>
    </w:p>
    <w:p>
      <w:pPr>
        <w:spacing w:before="200" w:after="40"/>
      </w:pPr>
      <w:r>
        <w:rPr>
          <w:b/>
        </w:rPr>
        <w:t>Câu 9: Nhận định nào sau đây là đúng về Nucleic</w:t>
      </w:r>
    </w:p>
    <w:p>
      <w:pPr>
        <w:spacing w:after="40"/>
        <w:ind w:left="340"/>
      </w:pPr>
      <w:r>
        <w:t>A. AND có khả năng biến tính và hồi tính.</w:t>
      </w:r>
    </w:p>
    <w:p>
      <w:pPr>
        <w:spacing w:after="40"/>
        <w:ind w:left="340"/>
      </w:pPr>
      <w:r>
        <w:t>B. Nhiễm sắc thể là mức độ tổ chức cao nhất của AND, bao gồm cả AND và ARN</w:t>
      </w:r>
    </w:p>
    <w:p>
      <w:pPr>
        <w:spacing w:after="40"/>
        <w:ind w:left="340"/>
      </w:pPr>
      <w:r>
        <w:rPr>
          <w:b/>
          <w:color w:val="C00000"/>
        </w:rPr>
        <w:t>C. Các Nucleic có chứa các nguyên tố C, H, O, N và P</w:t>
      </w:r>
    </w:p>
    <w:p>
      <w:pPr>
        <w:spacing w:after="40"/>
        <w:ind w:left="340"/>
      </w:pPr>
      <w:r>
        <w:t>D. Ribosome của mọi tế bào đều gồm một tiểu đơn vị nhỏ và một tiểu đơn vị lớn</w:t>
      </w:r>
    </w:p>
    <w:p>
      <w:pPr>
        <w:spacing w:after="40"/>
        <w:ind w:left="340"/>
      </w:pPr>
      <w:r>
        <w:t>E. Tất cả đều đúng</w:t>
      </w:r>
    </w:p>
    <w:p>
      <w:pPr>
        <w:spacing w:before="200" w:after="40"/>
      </w:pPr>
      <w:r>
        <w:rPr>
          <w:b/>
        </w:rPr>
        <w:t>Câu 10: Điền vào chỗ trống: ARNt có vai trò vận chuyển… từ… đến…</w:t>
      </w:r>
    </w:p>
    <w:p>
      <w:pPr>
        <w:spacing w:after="40"/>
        <w:ind w:left="340"/>
      </w:pPr>
      <w:r>
        <w:rPr>
          <w:b/>
          <w:color w:val="C00000"/>
        </w:rPr>
        <w:t>A. Acid amin – bào tương – Ribosom</w:t>
      </w:r>
    </w:p>
    <w:p>
      <w:pPr>
        <w:spacing w:after="40"/>
        <w:ind w:left="340"/>
      </w:pPr>
      <w:r>
        <w:t>B. Acid amin – ty thể - Ribosom</w:t>
      </w:r>
    </w:p>
    <w:p>
      <w:pPr>
        <w:spacing w:after="40"/>
        <w:ind w:left="340"/>
      </w:pPr>
      <w:r>
        <w:t>C. Acid amin – bào tương – Ty thể</w:t>
      </w:r>
    </w:p>
    <w:p>
      <w:pPr>
        <w:spacing w:after="40"/>
        <w:ind w:left="340"/>
      </w:pPr>
      <w:r>
        <w:t>D. Nucleotid – AND – ARN</w:t>
      </w:r>
    </w:p>
    <w:p>
      <w:pPr>
        <w:spacing w:after="40"/>
        <w:ind w:left="340"/>
      </w:pPr>
      <w:r>
        <w:t>E. Nucleotid – ARN - ADN</w:t>
      </w:r>
    </w:p>
    <w:p>
      <w:pPr>
        <w:spacing w:before="200" w:after="40"/>
      </w:pPr>
      <w:r>
        <w:rPr>
          <w:b/>
        </w:rPr>
        <w:t>Câu 11: Chất trung gian giữa AND và Protein là gì?</w:t>
      </w:r>
    </w:p>
    <w:p>
      <w:pPr>
        <w:spacing w:after="40"/>
        <w:ind w:left="340"/>
      </w:pPr>
      <w:r>
        <w:rPr>
          <w:b/>
          <w:color w:val="C00000"/>
        </w:rPr>
        <w:t>A. ARNm</w:t>
      </w:r>
    </w:p>
    <w:p>
      <w:pPr>
        <w:spacing w:after="40"/>
        <w:ind w:left="340"/>
      </w:pPr>
      <w:r>
        <w:t>B. ARNt</w:t>
      </w:r>
    </w:p>
    <w:p>
      <w:pPr>
        <w:spacing w:after="40"/>
        <w:ind w:left="340"/>
      </w:pPr>
      <w:r>
        <w:t>C. ARNr</w:t>
      </w:r>
    </w:p>
    <w:p>
      <w:pPr>
        <w:spacing w:after="40"/>
        <w:ind w:left="340"/>
      </w:pPr>
      <w:r>
        <w:t>D. A, B,C đúng</w:t>
      </w:r>
    </w:p>
    <w:p>
      <w:pPr>
        <w:spacing w:after="40"/>
        <w:ind w:left="340"/>
      </w:pPr>
      <w:r>
        <w:t>E. A, B, C sai</w:t>
      </w:r>
    </w:p>
    <w:p>
      <w:pPr>
        <w:spacing w:before="200" w:after="40"/>
      </w:pPr>
      <w:r>
        <w:rPr>
          <w:b/>
        </w:rPr>
        <w:t>Câu 12: ADP là dẫn chất của thành phần nào sau đây</w:t>
      </w:r>
    </w:p>
    <w:p>
      <w:pPr>
        <w:spacing w:after="40"/>
        <w:ind w:left="340"/>
      </w:pPr>
      <w:r>
        <w:rPr>
          <w:b/>
          <w:color w:val="C00000"/>
        </w:rPr>
        <w:t>A. Adenin</w:t>
      </w:r>
    </w:p>
    <w:p>
      <w:pPr>
        <w:spacing w:after="40"/>
        <w:ind w:left="340"/>
      </w:pPr>
      <w:r>
        <w:t>B. Guanin</w:t>
      </w:r>
    </w:p>
    <w:p>
      <w:pPr>
        <w:spacing w:after="40"/>
        <w:ind w:left="340"/>
      </w:pPr>
      <w:r>
        <w:t>C. Cytosin</w:t>
      </w:r>
    </w:p>
    <w:p>
      <w:pPr>
        <w:spacing w:after="40"/>
        <w:ind w:left="340"/>
      </w:pPr>
      <w:r>
        <w:t>D. Uracil</w:t>
      </w:r>
    </w:p>
    <w:p>
      <w:pPr>
        <w:spacing w:after="40"/>
        <w:ind w:left="340"/>
      </w:pPr>
      <w:r>
        <w:t>E. Thymin</w:t>
      </w:r>
    </w:p>
    <w:p>
      <w:pPr>
        <w:spacing w:before="200" w:after="40"/>
      </w:pPr>
      <w:r>
        <w:rPr>
          <w:b/>
        </w:rPr>
        <w:t>Câu 13: UDP là dẫn chất của thành phần nào sau đây</w:t>
      </w:r>
    </w:p>
    <w:p>
      <w:pPr>
        <w:spacing w:after="40"/>
        <w:ind w:left="340"/>
      </w:pPr>
      <w:r>
        <w:t>A. Adenin</w:t>
      </w:r>
    </w:p>
    <w:p>
      <w:pPr>
        <w:spacing w:after="40"/>
        <w:ind w:left="340"/>
      </w:pPr>
      <w:r>
        <w:t>B. Guanin</w:t>
      </w:r>
    </w:p>
    <w:p>
      <w:pPr>
        <w:spacing w:after="40"/>
        <w:ind w:left="340"/>
      </w:pPr>
      <w:r>
        <w:t>C. Cytosin</w:t>
      </w:r>
    </w:p>
    <w:p>
      <w:pPr>
        <w:spacing w:after="40"/>
        <w:ind w:left="340"/>
      </w:pPr>
      <w:r>
        <w:rPr>
          <w:b/>
          <w:color w:val="C00000"/>
        </w:rPr>
        <w:t>D. Uracil</w:t>
      </w:r>
    </w:p>
    <w:p>
      <w:pPr>
        <w:spacing w:after="40"/>
        <w:ind w:left="340"/>
      </w:pPr>
      <w:r>
        <w:t>E. Thymin</w:t>
      </w:r>
    </w:p>
    <w:p>
      <w:pPr>
        <w:spacing w:before="200" w:after="40"/>
      </w:pPr>
      <w:r>
        <w:rPr>
          <w:b/>
        </w:rPr>
        <w:t>Câu 14: Vai trò của liên kết hydro trong Acid nucleic</w:t>
      </w:r>
    </w:p>
    <w:p>
      <w:pPr>
        <w:spacing w:after="40"/>
        <w:ind w:left="340"/>
      </w:pPr>
      <w:r>
        <w:t>A. Liên kết 2 các Nucleotid</w:t>
      </w:r>
    </w:p>
    <w:p>
      <w:pPr>
        <w:spacing w:after="40"/>
        <w:ind w:left="340"/>
      </w:pPr>
      <w:r>
        <w:t>B. Có trong AND</w:t>
      </w:r>
    </w:p>
    <w:p>
      <w:pPr>
        <w:spacing w:after="40"/>
        <w:ind w:left="340"/>
      </w:pPr>
      <w:r>
        <w:t>C. Liên kết 2 chuỗi Nucleotid</w:t>
      </w:r>
    </w:p>
    <w:p>
      <w:pPr>
        <w:spacing w:after="40"/>
        <w:ind w:left="340"/>
      </w:pPr>
      <w:r>
        <w:t>D. Có trong ARN</w:t>
      </w:r>
    </w:p>
    <w:p>
      <w:pPr>
        <w:spacing w:after="40"/>
        <w:ind w:left="340"/>
      </w:pPr>
      <w:r>
        <w:rPr>
          <w:b/>
          <w:color w:val="C00000"/>
        </w:rPr>
        <w:t>E. B và C đúng</w:t>
      </w:r>
    </w:p>
    <w:p>
      <w:pPr>
        <w:spacing w:before="200" w:after="40"/>
      </w:pPr>
      <w:r>
        <w:rPr>
          <w:b/>
        </w:rPr>
        <w:t>Câu 15: Nucleosid cấu tạo từ bao nhiều thành phần cơ bản</w:t>
      </w:r>
    </w:p>
    <w:p>
      <w:pPr>
        <w:spacing w:after="40"/>
        <w:ind w:left="340"/>
      </w:pPr>
      <w:r>
        <w:t>A. 1</w:t>
      </w:r>
    </w:p>
    <w:p>
      <w:pPr>
        <w:spacing w:after="40"/>
        <w:ind w:left="340"/>
      </w:pPr>
      <w:r>
        <w:rPr>
          <w:b/>
          <w:color w:val="C00000"/>
        </w:rPr>
        <w:t>B. 2</w:t>
      </w:r>
    </w:p>
    <w:p>
      <w:pPr>
        <w:spacing w:after="40"/>
        <w:ind w:left="340"/>
      </w:pPr>
      <w:r>
        <w:t>C. 3</w:t>
      </w:r>
    </w:p>
    <w:p>
      <w:pPr>
        <w:spacing w:after="40"/>
        <w:ind w:left="340"/>
      </w:pPr>
      <w:r>
        <w:t>D. 4</w:t>
      </w:r>
    </w:p>
    <w:p>
      <w:pPr>
        <w:spacing w:after="40"/>
        <w:ind w:left="340"/>
      </w:pPr>
      <w:r>
        <w:t>E. 5</w:t>
      </w:r>
    </w:p>
    <w:p>
      <w:pPr>
        <w:spacing w:before="200" w:after="40"/>
      </w:pPr>
      <w:r>
        <w:rPr>
          <w:b/>
        </w:rPr>
        <w:t>Câu 16: Thành phần cấu tạo nên Nucleosid gồm:</w:t>
      </w:r>
    </w:p>
    <w:p>
      <w:pPr>
        <w:spacing w:after="40"/>
        <w:ind w:left="340"/>
      </w:pPr>
      <w:r>
        <w:t>A. H3PO4, Pentose, Base Nitơ</w:t>
      </w:r>
    </w:p>
    <w:p>
      <w:pPr>
        <w:spacing w:after="40"/>
        <w:ind w:left="340"/>
      </w:pPr>
      <w:r>
        <w:t>B. H3PO4, Pentose</w:t>
      </w:r>
    </w:p>
    <w:p>
      <w:pPr>
        <w:spacing w:after="40"/>
        <w:ind w:left="340"/>
      </w:pPr>
      <w:r>
        <w:rPr>
          <w:b/>
          <w:color w:val="C00000"/>
        </w:rPr>
        <w:t>C. Pentose, Base Nitơ</w:t>
      </w:r>
    </w:p>
    <w:p>
      <w:pPr>
        <w:spacing w:after="40"/>
        <w:ind w:left="340"/>
      </w:pPr>
      <w:r>
        <w:t>D. H3PO4, Base Nitơ</w:t>
      </w:r>
    </w:p>
    <w:p>
      <w:pPr>
        <w:spacing w:after="40"/>
        <w:ind w:left="340"/>
      </w:pPr>
      <w:r>
        <w:t>E. Base Nitơ</w:t>
      </w:r>
    </w:p>
    <w:p>
      <w:pPr>
        <w:spacing w:before="200" w:after="40"/>
      </w:pPr>
      <w:r>
        <w:rPr>
          <w:b/>
        </w:rPr>
        <w:t>Câu 17: Có bao nhiêu liên kết Phosphat trong phân tử ATP</w:t>
      </w:r>
    </w:p>
    <w:p>
      <w:pPr>
        <w:spacing w:after="40"/>
        <w:ind w:left="340"/>
      </w:pPr>
      <w:r>
        <w:t>A. 1</w:t>
      </w:r>
    </w:p>
    <w:p>
      <w:pPr>
        <w:spacing w:after="40"/>
        <w:ind w:left="340"/>
      </w:pPr>
      <w:r>
        <w:t>B. 2</w:t>
      </w:r>
    </w:p>
    <w:p>
      <w:pPr>
        <w:spacing w:after="40"/>
        <w:ind w:left="340"/>
      </w:pPr>
      <w:r>
        <w:rPr>
          <w:b/>
          <w:color w:val="C00000"/>
        </w:rPr>
        <w:t>C. 3</w:t>
      </w:r>
    </w:p>
    <w:p>
      <w:pPr>
        <w:spacing w:after="40"/>
        <w:ind w:left="340"/>
      </w:pPr>
      <w:r>
        <w:t>D. 4</w:t>
      </w:r>
    </w:p>
    <w:p>
      <w:pPr>
        <w:spacing w:after="40"/>
        <w:ind w:left="340"/>
      </w:pPr>
      <w:r>
        <w:t>E. 5</w:t>
      </w:r>
    </w:p>
    <w:p>
      <w:pPr>
        <w:spacing w:before="200" w:after="40"/>
      </w:pPr>
      <w:r>
        <w:rPr>
          <w:b/>
        </w:rPr>
        <w:t>Câu 18: Có bao nhiêu liên kết Phosphat trong phân tử AMP vòng</w:t>
      </w:r>
    </w:p>
    <w:p>
      <w:pPr>
        <w:spacing w:after="40"/>
        <w:ind w:left="340"/>
      </w:pPr>
      <w:r>
        <w:rPr>
          <w:b/>
          <w:color w:val="C00000"/>
        </w:rPr>
        <w:t>A. 1</w:t>
      </w:r>
    </w:p>
    <w:p>
      <w:pPr>
        <w:spacing w:after="40"/>
        <w:ind w:left="340"/>
      </w:pPr>
      <w:r>
        <w:t>B. 2</w:t>
      </w:r>
    </w:p>
    <w:p>
      <w:pPr>
        <w:spacing w:after="40"/>
        <w:ind w:left="340"/>
      </w:pPr>
      <w:r>
        <w:t>C. 3</w:t>
      </w:r>
    </w:p>
    <w:p>
      <w:pPr>
        <w:spacing w:after="40"/>
        <w:ind w:left="340"/>
      </w:pPr>
      <w:r>
        <w:t>D. 4</w:t>
      </w:r>
    </w:p>
    <w:p>
      <w:pPr>
        <w:spacing w:after="40"/>
        <w:ind w:left="340"/>
      </w:pPr>
      <w:r>
        <w:t>E. 5</w:t>
      </w:r>
    </w:p>
    <w:p>
      <w:pPr>
        <w:spacing w:before="200" w:after="40"/>
      </w:pPr>
      <w:r>
        <w:rPr>
          <w:b/>
        </w:rPr>
        <w:t>Câu 19: Tại sao nói Nucleotid là chất thông tin thứ 2 của tế bào?</w:t>
      </w:r>
    </w:p>
    <w:p>
      <w:pPr>
        <w:spacing w:after="40"/>
        <w:ind w:left="340"/>
      </w:pPr>
      <w:r>
        <w:rPr>
          <w:b/>
          <w:color w:val="C00000"/>
        </w:rPr>
        <w:t>A. Nucleotid là thành phần của AMPv</w:t>
      </w:r>
    </w:p>
    <w:p>
      <w:pPr>
        <w:spacing w:after="40"/>
        <w:ind w:left="340"/>
      </w:pPr>
      <w:r>
        <w:t>B. Nucleotid là thành phần của ADP</w:t>
      </w:r>
    </w:p>
    <w:p>
      <w:pPr>
        <w:spacing w:after="40"/>
        <w:ind w:left="340"/>
      </w:pPr>
      <w:r>
        <w:t>C. Nucleotid là thành phần của ATP</w:t>
      </w:r>
    </w:p>
    <w:p>
      <w:pPr>
        <w:spacing w:after="40"/>
        <w:ind w:left="340"/>
      </w:pPr>
      <w:r>
        <w:t>D. Nucleotid là thành phần của Hormon</w:t>
      </w:r>
    </w:p>
    <w:p>
      <w:pPr>
        <w:spacing w:after="40"/>
        <w:ind w:left="340"/>
      </w:pPr>
      <w:r>
        <w:t>E. B và C đúng</w:t>
      </w:r>
    </w:p>
    <w:p>
      <w:pPr>
        <w:spacing w:before="200" w:after="40"/>
      </w:pPr>
      <w:r>
        <w:rPr>
          <w:b/>
        </w:rPr>
        <w:t>Câu 20: Nhận định nào sau đây là sai về ARN</w:t>
      </w:r>
    </w:p>
    <w:p>
      <w:pPr>
        <w:spacing w:after="40"/>
        <w:ind w:left="340"/>
      </w:pPr>
      <w:r>
        <w:t>A. ARN chỉ là chất mang thông tin di truyền ở virus,</w:t>
      </w:r>
    </w:p>
    <w:p>
      <w:pPr>
        <w:spacing w:after="40"/>
        <w:ind w:left="340"/>
      </w:pPr>
      <w:r>
        <w:t>B. ARNm là chất dẫn truyền thông tin từ AND đến Protein, có ở bào tương</w:t>
      </w:r>
    </w:p>
    <w:p>
      <w:pPr>
        <w:spacing w:after="40"/>
        <w:ind w:left="340"/>
      </w:pPr>
      <w:r>
        <w:t>C. Cấu trúc ARNt  được ổn định nhờ liên kết bổ sung</w:t>
      </w:r>
    </w:p>
    <w:p>
      <w:pPr>
        <w:spacing w:after="40"/>
        <w:ind w:left="340"/>
      </w:pPr>
      <w:r>
        <w:rPr>
          <w:b/>
          <w:color w:val="C00000"/>
        </w:rPr>
        <w:t>D. Hướng tổng hợp ARN là 3' → 5'</w:t>
      </w:r>
    </w:p>
    <w:p>
      <w:pPr>
        <w:spacing w:after="40"/>
        <w:ind w:left="340"/>
      </w:pPr>
      <w:r>
        <w:t>E. Thủy phân RNA do  ribonuclease xúc tác biến đổi thành các ribonucleotide</w:t>
      </w:r>
    </w:p>
    <w:p>
      <w:pPr>
        <w:spacing w:before="200" w:after="40"/>
      </w:pPr>
      <w:r>
        <w:rPr>
          <w:b/>
        </w:rPr>
        <w:t>Câu 21: Điền vào dấu “…”:Chất trung gian của Protein và AND là …(1)…, được tổng hợp ở …(2)…. rồi chuyển ra …(3)</w:t>
      </w:r>
    </w:p>
    <w:p>
      <w:pPr>
        <w:spacing w:after="40"/>
        <w:ind w:left="340"/>
      </w:pPr>
      <w:r>
        <w:t>A. (1) ARNt, (2) Nhân tế bào, (3) Bào tương</w:t>
      </w:r>
    </w:p>
    <w:p>
      <w:pPr>
        <w:spacing w:after="40"/>
        <w:ind w:left="340"/>
      </w:pPr>
      <w:r>
        <w:rPr>
          <w:b/>
          <w:color w:val="C00000"/>
        </w:rPr>
        <w:t>B. (1) ARNm, (2) Nhân tế bào, (3) Bào tương</w:t>
      </w:r>
    </w:p>
    <w:p>
      <w:pPr>
        <w:spacing w:after="40"/>
        <w:ind w:left="340"/>
      </w:pPr>
      <w:r>
        <w:t>C. (1) ARNr, (2) Nhân tế bào, (3) Bào tương</w:t>
      </w:r>
    </w:p>
    <w:p>
      <w:pPr>
        <w:spacing w:after="40"/>
        <w:ind w:left="340"/>
      </w:pPr>
      <w:r>
        <w:t>D. (1) ARNt, (2) Nhân tế bào, (3) Ribosom</w:t>
      </w:r>
    </w:p>
    <w:p>
      <w:pPr>
        <w:spacing w:after="40"/>
        <w:ind w:left="340"/>
      </w:pPr>
      <w:r>
        <w:t>E. (1) ARNm, (2) Nhân tế bào, (3) Ribosom</w:t>
      </w:r>
    </w:p>
    <w:p>
      <w:pPr>
        <w:spacing w:before="200" w:after="40"/>
      </w:pPr>
      <w:r>
        <w:rPr>
          <w:b/>
        </w:rPr>
        <w:t>Câu 22: Điền vào dấu “…”: ARNm là chất dẫn truyền thông tin từ …(1)… đến …(2)…, có ở bào tương tế bào</w:t>
      </w:r>
    </w:p>
    <w:p>
      <w:pPr>
        <w:spacing w:after="40"/>
        <w:ind w:left="340"/>
      </w:pPr>
      <w:r>
        <w:t>A. (1) ARNt, (2) ARNr</w:t>
      </w:r>
    </w:p>
    <w:p>
      <w:pPr>
        <w:spacing w:after="40"/>
        <w:ind w:left="340"/>
      </w:pPr>
      <w:r>
        <w:rPr>
          <w:b/>
          <w:color w:val="C00000"/>
        </w:rPr>
        <w:t>B. (1) AND, (2) Protein</w:t>
      </w:r>
    </w:p>
    <w:p>
      <w:pPr>
        <w:spacing w:after="40"/>
        <w:ind w:left="340"/>
      </w:pPr>
      <w:r>
        <w:t>C. (1) ARNt, (2) Protein</w:t>
      </w:r>
    </w:p>
    <w:p>
      <w:pPr>
        <w:spacing w:after="40"/>
        <w:ind w:left="340"/>
      </w:pPr>
      <w:r>
        <w:t>D. (1) ARNr, (2) AND</w:t>
      </w:r>
    </w:p>
    <w:p>
      <w:pPr>
        <w:spacing w:after="40"/>
        <w:ind w:left="340"/>
      </w:pPr>
      <w:r>
        <w:t>E. (1) Protein, (2) AND</w:t>
      </w:r>
    </w:p>
    <w:p>
      <w:pPr>
        <w:spacing w:before="200" w:after="40"/>
      </w:pPr>
      <w:r>
        <w:rPr>
          <w:b/>
        </w:rPr>
        <w:t>Câu 23: Điền vào dấu “…”: ARNm quy định trật tự sắp xếp các …(1)…  trong phân tử …(2)…</w:t>
      </w:r>
    </w:p>
    <w:p>
      <w:pPr>
        <w:spacing w:after="40"/>
        <w:ind w:left="340"/>
      </w:pPr>
      <w:r>
        <w:t>A. (1) Acid nucleotid, (2) Protein</w:t>
      </w:r>
    </w:p>
    <w:p>
      <w:pPr>
        <w:spacing w:after="40"/>
        <w:ind w:left="340"/>
      </w:pPr>
      <w:r>
        <w:t>B. (1) Acid amin, (2) AND</w:t>
      </w:r>
    </w:p>
    <w:p>
      <w:pPr>
        <w:spacing w:after="40"/>
        <w:ind w:left="340"/>
      </w:pPr>
      <w:r>
        <w:t>C. (1) Acid amin, (2) AND</w:t>
      </w:r>
    </w:p>
    <w:p>
      <w:pPr>
        <w:spacing w:after="40"/>
        <w:ind w:left="340"/>
      </w:pPr>
      <w:r>
        <w:rPr>
          <w:b/>
          <w:color w:val="C00000"/>
        </w:rPr>
        <w:t>D. (1) Acid amin, (2) Protein</w:t>
      </w:r>
    </w:p>
    <w:p>
      <w:pPr>
        <w:spacing w:after="40"/>
        <w:ind w:left="340"/>
      </w:pPr>
      <w:r>
        <w:t>E. (1) Acid Nucleotid, (2) ADN</w:t>
      </w:r>
    </w:p>
    <w:p>
      <w:r>
        <w:br w:type="page"/>
      </w:r>
    </w:p>
    <w:p>
      <w:pPr>
        <w:pStyle w:val="Heading1"/>
      </w:pPr>
      <w:r>
        <w:t>HORMON</w:t>
      </w:r>
    </w:p>
    <w:p>
      <w:pPr>
        <w:spacing w:before="200" w:after="40"/>
      </w:pPr>
      <w:r>
        <w:rPr>
          <w:b/>
        </w:rPr>
        <w:t>Câu 1: ACTH có vai trò gì?</w:t>
      </w:r>
    </w:p>
    <w:p>
      <w:pPr>
        <w:spacing w:after="40"/>
        <w:ind w:left="340"/>
      </w:pPr>
      <w:r>
        <w:t>A. Tổng hợp các hormon giáp trạng và làm tăng chuyển hóa cơ bản</w:t>
      </w:r>
    </w:p>
    <w:p>
      <w:pPr>
        <w:spacing w:after="40"/>
        <w:ind w:left="340"/>
      </w:pPr>
      <w:r>
        <w:rPr>
          <w:b/>
          <w:color w:val="C00000"/>
        </w:rPr>
        <w:t>B. Kích thích tế bào vỏ thượng thận bài tiết hormon chuyển hóa đường</w:t>
      </w:r>
    </w:p>
    <w:p>
      <w:pPr>
        <w:spacing w:after="40"/>
        <w:ind w:left="340"/>
      </w:pPr>
      <w:r>
        <w:t>C. Giãn mạch ở cơ xương, ở tim và làm co mạch ở da, các tạng khác trong bụng</w:t>
      </w:r>
    </w:p>
    <w:p>
      <w:pPr>
        <w:spacing w:after="40"/>
        <w:ind w:left="340"/>
      </w:pPr>
      <w:r>
        <w:t>D. Gây co mạch toàn thân, tăng huyết áp</w:t>
      </w:r>
    </w:p>
    <w:p>
      <w:pPr>
        <w:spacing w:after="40"/>
        <w:ind w:left="340"/>
      </w:pPr>
      <w:r>
        <w:t>E. Làm tăng nồng độ Calci trong máu, ức chế tái hấp thu Phosphat của tế bào thận</w:t>
      </w:r>
    </w:p>
    <w:p>
      <w:pPr>
        <w:spacing w:before="200" w:after="40"/>
      </w:pPr>
      <w:r>
        <w:rPr>
          <w:b/>
        </w:rPr>
        <w:t>Câu 2: Điền vào chỗ trống: Các hormon dạng …(1)… có trọng lượng phân tử lớn, không hòa tan trong …(2)…, không qua được màng tế bào, được tiếp nhận vào tế bào bởi những receptor đặc hiệu nằm trên bề mặt tế bào.</w:t>
      </w:r>
    </w:p>
    <w:p>
      <w:pPr>
        <w:spacing w:after="40"/>
        <w:ind w:left="340"/>
      </w:pPr>
      <w:r>
        <w:rPr>
          <w:b/>
          <w:color w:val="C00000"/>
        </w:rPr>
        <w:t>A. (1) Protid, (2) Lipid</w:t>
      </w:r>
    </w:p>
    <w:p>
      <w:pPr>
        <w:spacing w:after="40"/>
        <w:ind w:left="340"/>
      </w:pPr>
      <w:r>
        <w:t>B. (1) Steroid, (2) Lipid</w:t>
      </w:r>
    </w:p>
    <w:p>
      <w:pPr>
        <w:spacing w:after="40"/>
        <w:ind w:left="340"/>
      </w:pPr>
      <w:r>
        <w:t>C. (1) Protid, (2) H2O</w:t>
      </w:r>
    </w:p>
    <w:p>
      <w:pPr>
        <w:spacing w:after="40"/>
        <w:ind w:left="340"/>
      </w:pPr>
      <w:r>
        <w:t>D. (1) Steroid, (2) H2O</w:t>
      </w:r>
    </w:p>
    <w:p>
      <w:pPr>
        <w:spacing w:after="40"/>
        <w:ind w:left="340"/>
      </w:pPr>
      <w:r>
        <w:t>E. (1) Lipid, (2) H2O</w:t>
      </w:r>
    </w:p>
    <w:p>
      <w:pPr>
        <w:spacing w:before="200" w:after="40"/>
      </w:pPr>
      <w:r>
        <w:rPr>
          <w:b/>
        </w:rPr>
        <w:t>Câu 3: Nhận định nào sau đây đúng về Catecholamin?</w:t>
      </w:r>
    </w:p>
    <w:p>
      <w:pPr>
        <w:spacing w:after="40"/>
        <w:ind w:left="340"/>
      </w:pPr>
      <w:r>
        <w:t>A. Catecholamin là hormon tuyến tủy thượng thận</w:t>
      </w:r>
    </w:p>
    <w:p>
      <w:pPr>
        <w:spacing w:after="40"/>
        <w:ind w:left="340"/>
      </w:pPr>
      <w:r>
        <w:t>B. Catecholamin gồm Adrenalin và Noradrenalin</w:t>
      </w:r>
    </w:p>
    <w:p>
      <w:pPr>
        <w:spacing w:after="40"/>
        <w:ind w:left="340"/>
      </w:pPr>
      <w:r>
        <w:t>C. Là chất trung gian hóa học của hệ thần kinh giao cảm</w:t>
      </w:r>
    </w:p>
    <w:p>
      <w:pPr>
        <w:spacing w:after="40"/>
        <w:ind w:left="340"/>
      </w:pPr>
      <w:r>
        <w:t>D. Làm tăng nồng độ đường huyết</w:t>
      </w:r>
    </w:p>
    <w:p>
      <w:pPr>
        <w:spacing w:after="40"/>
        <w:ind w:left="340"/>
      </w:pPr>
      <w:r>
        <w:rPr>
          <w:b/>
          <w:color w:val="C00000"/>
        </w:rPr>
        <w:t>E. Tất cả đều đúng</w:t>
      </w:r>
    </w:p>
    <w:p>
      <w:pPr>
        <w:spacing w:before="200" w:after="40"/>
      </w:pPr>
      <w:r>
        <w:rPr>
          <w:b/>
        </w:rPr>
        <w:t>Câu 4: Nhận định nào sau đây sai về Thyroxin?</w:t>
      </w:r>
    </w:p>
    <w:p>
      <w:pPr>
        <w:spacing w:after="40"/>
        <w:ind w:left="340"/>
      </w:pPr>
      <w:r>
        <w:rPr>
          <w:b/>
          <w:color w:val="C00000"/>
        </w:rPr>
        <w:t>A. Là hormon tuyến cận giáp, gồm T3 và T4</w:t>
      </w:r>
    </w:p>
    <w:p>
      <w:pPr>
        <w:spacing w:after="40"/>
        <w:ind w:left="340"/>
      </w:pPr>
      <w:r>
        <w:t>B. Tăng hấp thu glucose ở ruột, tăng phân hủy glycogen.</w:t>
      </w:r>
    </w:p>
    <w:p>
      <w:pPr>
        <w:spacing w:after="40"/>
        <w:ind w:left="340"/>
      </w:pPr>
      <w:r>
        <w:t>C. Tăng phân hủy lipid nhất là triglycerid, phospholipid và cholesterol.</w:t>
      </w:r>
    </w:p>
    <w:p>
      <w:pPr>
        <w:spacing w:after="40"/>
        <w:ind w:left="340"/>
      </w:pPr>
      <w:r>
        <w:t>D. Tăng tổng hợp protein.</w:t>
      </w:r>
    </w:p>
    <w:p>
      <w:pPr>
        <w:spacing w:after="40"/>
        <w:ind w:left="340"/>
      </w:pPr>
      <w:r>
        <w:t>E. Tăng cường sử dụng oxy của cơ thể, tăng chuyển hóa cơ bản, có tác dụng sinh nhiệt.</w:t>
      </w:r>
    </w:p>
    <w:p>
      <w:pPr>
        <w:spacing w:before="200" w:after="40"/>
      </w:pPr>
      <w:r>
        <w:rPr>
          <w:b/>
        </w:rPr>
        <w:t>Câu 5: Nhận định nào sau đây sai về Thyroxin?</w:t>
      </w:r>
    </w:p>
    <w:p>
      <w:pPr>
        <w:spacing w:after="40"/>
        <w:ind w:left="340"/>
      </w:pPr>
      <w:r>
        <w:t>A. Là hormon tuyến giáp, gồm T3 và T4</w:t>
      </w:r>
    </w:p>
    <w:p>
      <w:pPr>
        <w:spacing w:after="40"/>
        <w:ind w:left="340"/>
      </w:pPr>
      <w:r>
        <w:t>B. Tăng hấp thu glucose ở ruột, tăng phân hủy glycogen.</w:t>
      </w:r>
    </w:p>
    <w:p>
      <w:pPr>
        <w:spacing w:after="40"/>
        <w:ind w:left="340"/>
      </w:pPr>
      <w:r>
        <w:rPr>
          <w:b/>
          <w:color w:val="C00000"/>
        </w:rPr>
        <w:t>C. Tăng tổng hợp lipid nhất là triglycerid, phospholipid và cholesterol.</w:t>
      </w:r>
    </w:p>
    <w:p>
      <w:pPr>
        <w:spacing w:after="40"/>
        <w:ind w:left="340"/>
      </w:pPr>
      <w:r>
        <w:t>D. Tăng tổng hợp protein.</w:t>
      </w:r>
    </w:p>
    <w:p>
      <w:pPr>
        <w:spacing w:after="40"/>
        <w:ind w:left="340"/>
      </w:pPr>
      <w:r>
        <w:t>E. Tăng cường sử dụng oxy của cơ thể, tăng chuyển hóa cơ bản, có tác dụng sinh nhiệt.</w:t>
      </w:r>
    </w:p>
    <w:p>
      <w:pPr>
        <w:spacing w:before="200" w:after="40"/>
      </w:pPr>
      <w:r>
        <w:rPr>
          <w:b/>
        </w:rPr>
        <w:t>Câu 6: Nhận định nào sau đây sai về Thyroxin?</w:t>
      </w:r>
    </w:p>
    <w:p>
      <w:pPr>
        <w:spacing w:after="40"/>
        <w:ind w:left="340"/>
      </w:pPr>
      <w:r>
        <w:t>A. Là hormon tuyến giáp, gồm T3 và T4</w:t>
      </w:r>
    </w:p>
    <w:p>
      <w:pPr>
        <w:spacing w:after="40"/>
        <w:ind w:left="340"/>
      </w:pPr>
      <w:r>
        <w:t>B. Tăng hấp thu glucose ở ruột, tăng phân hủy glycogen.</w:t>
      </w:r>
    </w:p>
    <w:p>
      <w:pPr>
        <w:spacing w:after="40"/>
        <w:ind w:left="340"/>
      </w:pPr>
      <w:r>
        <w:t>C. Tăng phân hủy lipid nhất là triglycerid, phospholipid và cholesterol.</w:t>
      </w:r>
    </w:p>
    <w:p>
      <w:pPr>
        <w:spacing w:after="40"/>
        <w:ind w:left="340"/>
      </w:pPr>
      <w:r>
        <w:t>D. Tăng tổng hợp protein.</w:t>
      </w:r>
    </w:p>
    <w:p>
      <w:pPr>
        <w:spacing w:after="40"/>
        <w:ind w:left="340"/>
      </w:pPr>
      <w:r>
        <w:rPr>
          <w:b/>
          <w:color w:val="C00000"/>
        </w:rPr>
        <w:t>E. Giảm sử dụng oxy của cơ thể, giảm chuyển hóa cơ bản, có tác dụng sinh nhiệt.</w:t>
      </w:r>
    </w:p>
    <w:p>
      <w:pPr>
        <w:spacing w:before="200" w:after="40"/>
      </w:pPr>
      <w:r>
        <w:rPr>
          <w:b/>
        </w:rPr>
        <w:t>Câu 7: Nguyên nhân của hội chứng Cushing?</w:t>
      </w:r>
    </w:p>
    <w:p>
      <w:pPr>
        <w:spacing w:after="40"/>
        <w:ind w:left="340"/>
      </w:pPr>
      <w:r>
        <w:t>A. U tuyến yên: tăng sản ACTH dư thừa, kích thích tuyến thượng thận tăng sản xuất cortisol.</w:t>
      </w:r>
    </w:p>
    <w:p>
      <w:pPr>
        <w:spacing w:after="40"/>
        <w:ind w:left="340"/>
      </w:pPr>
      <w:r>
        <w:t>B. U vỏ thượng thận gây tăng tiết cortisol.</w:t>
      </w:r>
    </w:p>
    <w:p>
      <w:pPr>
        <w:spacing w:after="40"/>
        <w:ind w:left="340"/>
      </w:pPr>
      <w:r>
        <w:t>C. Hội chứng tăng tiết ACTH ngoại sinh: ung thư phổi tế bào nhỏ, ung thư gan nguyên phát, ung thư dạ dày…</w:t>
      </w:r>
    </w:p>
    <w:p>
      <w:pPr>
        <w:spacing w:after="40"/>
        <w:ind w:left="340"/>
      </w:pPr>
      <w:r>
        <w:t>D. Cushing do thuốc: lạm dụng thuốc corticosteroid kéo dài không kiểm soát.</w:t>
      </w:r>
    </w:p>
    <w:p>
      <w:pPr>
        <w:spacing w:after="40"/>
        <w:ind w:left="340"/>
      </w:pPr>
      <w:r>
        <w:rPr>
          <w:b/>
          <w:color w:val="C00000"/>
        </w:rPr>
        <w:t>E. Tất cả đều đúng</w:t>
      </w:r>
    </w:p>
    <w:p>
      <w:pPr>
        <w:spacing w:before="200" w:after="40"/>
      </w:pPr>
      <w:r>
        <w:rPr>
          <w:b/>
        </w:rPr>
        <w:t>Câu 8: Hormon nào sau đây được sản xuất từ buồng trứng, có vai trò phát triển các đặc điểm nữ giới và phát triển niêm mạc dạ con?</w:t>
      </w:r>
    </w:p>
    <w:p>
      <w:pPr>
        <w:spacing w:after="40"/>
        <w:ind w:left="340"/>
      </w:pPr>
      <w:r>
        <w:t>A. Testosteron</w:t>
      </w:r>
    </w:p>
    <w:p>
      <w:pPr>
        <w:spacing w:after="40"/>
        <w:ind w:left="340"/>
      </w:pPr>
      <w:r>
        <w:t>B. Androgen</w:t>
      </w:r>
    </w:p>
    <w:p>
      <w:pPr>
        <w:spacing w:after="40"/>
        <w:ind w:left="340"/>
      </w:pPr>
      <w:r>
        <w:t>C. Progesteron</w:t>
      </w:r>
    </w:p>
    <w:p>
      <w:pPr>
        <w:spacing w:after="40"/>
        <w:ind w:left="340"/>
      </w:pPr>
      <w:r>
        <w:rPr>
          <w:b/>
          <w:color w:val="C00000"/>
        </w:rPr>
        <w:t>D. Estrogen</w:t>
      </w:r>
    </w:p>
    <w:p>
      <w:pPr>
        <w:spacing w:after="40"/>
        <w:ind w:left="340"/>
      </w:pPr>
      <w:r>
        <w:t>E. A và B</w:t>
      </w:r>
    </w:p>
    <w:p>
      <w:pPr>
        <w:spacing w:before="200" w:after="40"/>
      </w:pPr>
      <w:r>
        <w:rPr>
          <w:b/>
        </w:rPr>
        <w:t>Câu 9: Hormon nào sau đây tăng cao trước thời điểm rụng trứng?</w:t>
      </w:r>
    </w:p>
    <w:p>
      <w:pPr>
        <w:spacing w:after="40"/>
        <w:ind w:left="340"/>
      </w:pPr>
      <w:r>
        <w:rPr>
          <w:b/>
          <w:color w:val="C00000"/>
        </w:rPr>
        <w:t>A. LH</w:t>
      </w:r>
    </w:p>
    <w:p>
      <w:pPr>
        <w:spacing w:after="40"/>
        <w:ind w:left="340"/>
      </w:pPr>
      <w:r>
        <w:t>B. FSH</w:t>
      </w:r>
    </w:p>
    <w:p>
      <w:pPr>
        <w:spacing w:after="40"/>
        <w:ind w:left="340"/>
      </w:pPr>
      <w:r>
        <w:t>C. Progesteron</w:t>
      </w:r>
    </w:p>
    <w:p>
      <w:pPr>
        <w:spacing w:after="40"/>
        <w:ind w:left="340"/>
      </w:pPr>
      <w:r>
        <w:t>D. Estrogen</w:t>
      </w:r>
    </w:p>
    <w:p>
      <w:pPr>
        <w:spacing w:after="40"/>
        <w:ind w:left="340"/>
      </w:pPr>
      <w:r>
        <w:t>E. A và B</w:t>
      </w:r>
    </w:p>
    <w:p>
      <w:pPr>
        <w:spacing w:before="200" w:after="40"/>
      </w:pPr>
      <w:r>
        <w:rPr>
          <w:b/>
        </w:rPr>
        <w:t>Câu 10: Nhận định nào sau đây đúng về Hormon?</w:t>
      </w:r>
    </w:p>
    <w:p>
      <w:pPr>
        <w:spacing w:after="40"/>
        <w:ind w:left="340"/>
      </w:pPr>
      <w:r>
        <w:t>A. Vị trí tác dụng của Hormon khác nơi nó được tạo ra</w:t>
      </w:r>
    </w:p>
    <w:p>
      <w:pPr>
        <w:spacing w:after="40"/>
        <w:ind w:left="340"/>
      </w:pPr>
      <w:r>
        <w:t>B. Hormone có cả ở thực vật và động vật.</w:t>
      </w:r>
    </w:p>
    <w:p>
      <w:pPr>
        <w:spacing w:after="40"/>
        <w:ind w:left="340"/>
      </w:pPr>
      <w:r>
        <w:t>C. Insulin là hormon tác dụng trực tiếp lên tế bào đích, không thông qua trung gian</w:t>
      </w:r>
    </w:p>
    <w:p>
      <w:pPr>
        <w:spacing w:after="40"/>
        <w:ind w:left="340"/>
      </w:pPr>
      <w:r>
        <w:rPr>
          <w:b/>
          <w:color w:val="C00000"/>
        </w:rPr>
        <w:t>D. Tất cả đều đúng</w:t>
      </w:r>
    </w:p>
    <w:p>
      <w:pPr>
        <w:spacing w:after="40"/>
        <w:ind w:left="340"/>
      </w:pPr>
      <w:r>
        <w:t>E. Tất cả đều sai</w:t>
      </w:r>
    </w:p>
    <w:p>
      <w:r>
        <w:br w:type="page"/>
      </w:r>
    </w:p>
    <w:p>
      <w:pPr>
        <w:pStyle w:val="Heading1"/>
      </w:pPr>
      <w:r>
        <w:t>CHUYỂN HÓA MUỐI NƯỚC</w:t>
      </w:r>
    </w:p>
    <w:p>
      <w:pPr>
        <w:spacing w:before="200" w:after="40"/>
      </w:pPr>
      <w:r>
        <w:rPr>
          <w:b/>
        </w:rPr>
        <w:t>Câu 1: Điền vào dấu “…”: Áp suất thẩm thấu được đặc trưng bởi …(1)… Nước di chuyển từ nơi có áp suất thẩm thấu …(2)… đến nơi có áp suất thẩm thấu …(3)…</w:t>
      </w:r>
    </w:p>
    <w:p>
      <w:pPr>
        <w:spacing w:after="40"/>
        <w:ind w:left="340"/>
      </w:pPr>
      <w:r>
        <w:t>A. (1) Hàm lượng chất rắn, (2) cao, (3) thấp</w:t>
      </w:r>
    </w:p>
    <w:p>
      <w:pPr>
        <w:spacing w:after="40"/>
        <w:ind w:left="340"/>
      </w:pPr>
      <w:r>
        <w:t>B. (1) Hàm lượng chất rắn, (2) thấp, (3) cao</w:t>
      </w:r>
    </w:p>
    <w:p>
      <w:pPr>
        <w:spacing w:after="40"/>
        <w:ind w:left="340"/>
      </w:pPr>
      <w:r>
        <w:t>C. (1) Nồng độ chất tan, (2) cao, (3) thấp</w:t>
      </w:r>
    </w:p>
    <w:p>
      <w:pPr>
        <w:spacing w:after="40"/>
        <w:ind w:left="340"/>
      </w:pPr>
      <w:r>
        <w:rPr>
          <w:b/>
          <w:color w:val="C00000"/>
        </w:rPr>
        <w:t>D. (1) Nồng độ chất tan, (2) thấp, (3) cao</w:t>
      </w:r>
    </w:p>
    <w:p>
      <w:pPr>
        <w:spacing w:after="40"/>
        <w:ind w:left="340"/>
      </w:pPr>
      <w:r>
        <w:t>E. (1) Áp suất keo, (2) cao, (3) thấp</w:t>
      </w:r>
    </w:p>
    <w:p>
      <w:pPr>
        <w:spacing w:before="200" w:after="40"/>
      </w:pPr>
      <w:r>
        <w:rPr>
          <w:b/>
        </w:rPr>
        <w:t>Câu 2: Điền vào dấu “…”: Nơi nào có nồng độ chất tan …(1)… thì nơi đó có áp suất thẩm thấu …(2)… và …(3)…</w:t>
      </w:r>
    </w:p>
    <w:p>
      <w:pPr>
        <w:spacing w:after="40"/>
        <w:ind w:left="340"/>
      </w:pPr>
      <w:r>
        <w:t>A. (1) cao, (2) thấp, (3) đẩy nước đi</w:t>
      </w:r>
    </w:p>
    <w:p>
      <w:pPr>
        <w:spacing w:after="40"/>
        <w:ind w:left="340"/>
      </w:pPr>
      <w:r>
        <w:t>B. (1) cao, (2) cao, (3) đẩy nước đi</w:t>
      </w:r>
    </w:p>
    <w:p>
      <w:pPr>
        <w:spacing w:after="40"/>
        <w:ind w:left="340"/>
      </w:pPr>
      <w:r>
        <w:t>C. (1) cao, (2) thấp, (3) hút nước về phía nó</w:t>
      </w:r>
    </w:p>
    <w:p>
      <w:pPr>
        <w:spacing w:after="40"/>
        <w:ind w:left="340"/>
      </w:pPr>
      <w:r>
        <w:t>D. (1) thấp, (2) cao, (3) hút nước về phía nó</w:t>
      </w:r>
    </w:p>
    <w:p>
      <w:pPr>
        <w:spacing w:after="40"/>
        <w:ind w:left="340"/>
      </w:pPr>
      <w:r>
        <w:rPr>
          <w:b/>
          <w:color w:val="C00000"/>
        </w:rPr>
        <w:t>E. (1) thấp, (2) thấp, (3) đẩy nước đi</w:t>
      </w:r>
    </w:p>
    <w:p>
      <w:pPr>
        <w:spacing w:before="200" w:after="40"/>
      </w:pPr>
      <w:r>
        <w:rPr>
          <w:b/>
        </w:rPr>
        <w:t>Câu 3: Điền vào dấu “…”: Sức co bóp cơ tim tạo ra …(1)… có xu hướng đẩy nước ra khỏi …(2)…</w:t>
      </w:r>
    </w:p>
    <w:p>
      <w:pPr>
        <w:spacing w:after="40"/>
        <w:ind w:left="340"/>
      </w:pPr>
      <w:r>
        <w:t>A. (1) Áp suất keo, (2) Lòng mạch</w:t>
      </w:r>
    </w:p>
    <w:p>
      <w:pPr>
        <w:spacing w:after="40"/>
        <w:ind w:left="340"/>
      </w:pPr>
      <w:r>
        <w:t>B. (1) Áp suất keo, (2) Tế bào</w:t>
      </w:r>
    </w:p>
    <w:p>
      <w:pPr>
        <w:spacing w:after="40"/>
        <w:ind w:left="340"/>
      </w:pPr>
      <w:r>
        <w:t>C. (1) Áp suất thẩm thấu, (2) Lòng mạch</w:t>
      </w:r>
    </w:p>
    <w:p>
      <w:pPr>
        <w:spacing w:after="40"/>
        <w:ind w:left="340"/>
      </w:pPr>
      <w:r>
        <w:t>D. (1) Áp suất thẩm thấu, (2) Tế bào</w:t>
      </w:r>
    </w:p>
    <w:p>
      <w:pPr>
        <w:spacing w:after="40"/>
        <w:ind w:left="340"/>
      </w:pPr>
      <w:r>
        <w:rPr>
          <w:b/>
          <w:color w:val="C00000"/>
        </w:rPr>
        <w:t>E. (1) Áp suất thủy tĩnh, (2) Lòng mạch</w:t>
      </w:r>
    </w:p>
    <w:p>
      <w:pPr>
        <w:spacing w:before="200" w:after="40"/>
      </w:pPr>
      <w:r>
        <w:rPr>
          <w:b/>
        </w:rPr>
        <w:t>Câu 4: Xuất hiện cảm giác khát khi lượng nước trong cơ thể giảm bao nhiêu %?</w:t>
      </w:r>
    </w:p>
    <w:p>
      <w:pPr>
        <w:spacing w:after="40"/>
        <w:ind w:left="340"/>
      </w:pPr>
      <w:r>
        <w:rPr>
          <w:b/>
          <w:color w:val="C00000"/>
        </w:rPr>
        <w:t>A. 1-2%</w:t>
      </w:r>
    </w:p>
    <w:p>
      <w:pPr>
        <w:spacing w:after="40"/>
        <w:ind w:left="340"/>
      </w:pPr>
      <w:r>
        <w:t>B. 5-10%</w:t>
      </w:r>
    </w:p>
    <w:p>
      <w:pPr>
        <w:spacing w:after="40"/>
        <w:ind w:left="340"/>
      </w:pPr>
      <w:r>
        <w:t>C. 10-15%</w:t>
      </w:r>
    </w:p>
    <w:p>
      <w:pPr>
        <w:spacing w:after="40"/>
        <w:ind w:left="340"/>
      </w:pPr>
      <w:r>
        <w:t>D. 0,1-0,2%</w:t>
      </w:r>
    </w:p>
    <w:p>
      <w:pPr>
        <w:spacing w:after="40"/>
        <w:ind w:left="340"/>
      </w:pPr>
      <w:r>
        <w:t>E. 10-15%</w:t>
      </w:r>
    </w:p>
    <w:p>
      <w:r>
        <w:br w:type="page"/>
      </w:r>
    </w:p>
    <w:p>
      <w:pPr>
        <w:pStyle w:val="Heading1"/>
      </w:pPr>
      <w:r>
        <w:t>CÂN BẰNG ACID BASE</w:t>
      </w:r>
    </w:p>
    <w:p>
      <w:pPr>
        <w:spacing w:before="200" w:after="40"/>
      </w:pPr>
      <w:r>
        <w:rPr>
          <w:b/>
        </w:rPr>
        <w:t>Câu 1: Trường hợp bệnh nào sau đây thường dẫn đến nhiễm toan hô hấp?</w:t>
      </w:r>
    </w:p>
    <w:p>
      <w:pPr>
        <w:spacing w:after="40"/>
        <w:ind w:left="340"/>
      </w:pPr>
      <w:r>
        <w:rPr>
          <w:b/>
          <w:color w:val="C00000"/>
        </w:rPr>
        <w:t>A. Viêm phổi</w:t>
      </w:r>
    </w:p>
    <w:p>
      <w:pPr>
        <w:spacing w:after="40"/>
        <w:ind w:left="340"/>
      </w:pPr>
      <w:r>
        <w:t>B. Tiêu chảy kéo dài</w:t>
      </w:r>
    </w:p>
    <w:p>
      <w:pPr>
        <w:spacing w:after="40"/>
        <w:ind w:left="340"/>
      </w:pPr>
      <w:r>
        <w:t>C. Nôn mửa kéo dài</w:t>
      </w:r>
    </w:p>
    <w:p>
      <w:pPr>
        <w:spacing w:after="40"/>
        <w:ind w:left="340"/>
      </w:pPr>
      <w:r>
        <w:t>D. Suy thận</w:t>
      </w:r>
    </w:p>
    <w:p>
      <w:pPr>
        <w:spacing w:after="40"/>
        <w:ind w:left="340"/>
      </w:pPr>
      <w:r>
        <w:t>E. Viêm não</w:t>
      </w:r>
    </w:p>
    <w:p>
      <w:pPr>
        <w:spacing w:before="200" w:after="40"/>
      </w:pPr>
      <w:r>
        <w:rPr>
          <w:b/>
        </w:rPr>
        <w:t>Câu 2: Dấu hiệu nhận biết nhiễm toan chuyển hóa là gì?</w:t>
      </w:r>
    </w:p>
    <w:p>
      <w:pPr>
        <w:spacing w:after="40"/>
        <w:ind w:left="340"/>
      </w:pPr>
      <w:r>
        <w:t>A. pCO2 tăng</w:t>
      </w:r>
    </w:p>
    <w:p>
      <w:pPr>
        <w:spacing w:after="40"/>
        <w:ind w:left="340"/>
      </w:pPr>
      <w:r>
        <w:t>B. pCO2 giảm</w:t>
      </w:r>
    </w:p>
    <w:p>
      <w:pPr>
        <w:spacing w:after="40"/>
        <w:ind w:left="340"/>
      </w:pPr>
      <w:r>
        <w:t>C. HCO3- tăng</w:t>
      </w:r>
    </w:p>
    <w:p>
      <w:pPr>
        <w:spacing w:after="40"/>
        <w:ind w:left="340"/>
      </w:pPr>
      <w:r>
        <w:rPr>
          <w:b/>
          <w:color w:val="C00000"/>
        </w:rPr>
        <w:t>D. HCO3- giảm</w:t>
      </w:r>
    </w:p>
    <w:p>
      <w:pPr>
        <w:spacing w:after="40"/>
        <w:ind w:left="340"/>
      </w:pPr>
      <w:r>
        <w:t>E. pH máu tăng</w:t>
      </w:r>
    </w:p>
    <w:p>
      <w:pPr>
        <w:spacing w:before="200" w:after="40"/>
      </w:pPr>
      <w:r>
        <w:rPr>
          <w:b/>
        </w:rPr>
        <w:t>Câu 3: Trường hợp bệnh lý nào sau đây có cân bằng Bilan &lt; 0?</w:t>
      </w:r>
    </w:p>
    <w:p>
      <w:pPr>
        <w:spacing w:after="40"/>
        <w:ind w:left="340"/>
      </w:pPr>
      <w:r>
        <w:t>A. Vô niệu</w:t>
      </w:r>
    </w:p>
    <w:p>
      <w:pPr>
        <w:spacing w:after="40"/>
        <w:ind w:left="340"/>
      </w:pPr>
      <w:r>
        <w:t>B. Thiểu niệu</w:t>
      </w:r>
    </w:p>
    <w:p>
      <w:pPr>
        <w:spacing w:after="40"/>
        <w:ind w:left="340"/>
      </w:pPr>
      <w:r>
        <w:t>C. Phù</w:t>
      </w:r>
    </w:p>
    <w:p>
      <w:pPr>
        <w:spacing w:after="40"/>
        <w:ind w:left="340"/>
      </w:pPr>
      <w:r>
        <w:rPr>
          <w:b/>
          <w:color w:val="C00000"/>
        </w:rPr>
        <w:t>D. Bỏng nặng</w:t>
      </w:r>
    </w:p>
    <w:p>
      <w:pPr>
        <w:spacing w:after="40"/>
        <w:ind w:left="340"/>
      </w:pPr>
      <w:r>
        <w:t>E. Tất cả đều đúng</w:t>
      </w:r>
    </w:p>
    <w:p>
      <w:pPr>
        <w:spacing w:before="200" w:after="40"/>
      </w:pPr>
      <w:r>
        <w:rPr>
          <w:b/>
        </w:rPr>
        <w:t>Câu 4: Giá trị bicarbonat chuẩn bằng bao nhiêu?</w:t>
      </w:r>
    </w:p>
    <w:p>
      <w:pPr>
        <w:spacing w:after="40"/>
        <w:ind w:left="340"/>
      </w:pPr>
      <w:r>
        <w:t>A. 40 ± 4 mmol/l</w:t>
      </w:r>
    </w:p>
    <w:p>
      <w:pPr>
        <w:spacing w:after="40"/>
        <w:ind w:left="340"/>
      </w:pPr>
      <w:r>
        <w:t>B. 44 ± 4 mmol/l</w:t>
      </w:r>
    </w:p>
    <w:p>
      <w:pPr>
        <w:spacing w:after="40"/>
        <w:ind w:left="340"/>
      </w:pPr>
      <w:r>
        <w:t>C. 36 ± 4 mmol/l</w:t>
      </w:r>
    </w:p>
    <w:p>
      <w:pPr>
        <w:spacing w:after="40"/>
        <w:ind w:left="340"/>
      </w:pPr>
      <w:r>
        <w:rPr>
          <w:b/>
          <w:color w:val="C00000"/>
        </w:rPr>
        <w:t>D. 25 ± 5 mmol/l</w:t>
      </w:r>
    </w:p>
    <w:p>
      <w:pPr>
        <w:spacing w:after="40"/>
        <w:ind w:left="340"/>
      </w:pPr>
      <w:r>
        <w:t>E. Tất cả đều sai</w:t>
      </w:r>
    </w:p>
    <w:p>
      <w:pPr>
        <w:spacing w:before="200" w:after="40"/>
      </w:pPr>
      <w:r>
        <w:rPr>
          <w:b/>
        </w:rPr>
        <w:t>Câu 5: Dấu hiệu nhận biết nhiễm acid chuyển hóa là gì?</w:t>
      </w:r>
    </w:p>
    <w:p>
      <w:pPr>
        <w:spacing w:after="40"/>
        <w:ind w:left="340"/>
      </w:pPr>
      <w:r>
        <w:t>A. pCO2 tăng</w:t>
      </w:r>
    </w:p>
    <w:p>
      <w:pPr>
        <w:spacing w:after="40"/>
        <w:ind w:left="340"/>
      </w:pPr>
      <w:r>
        <w:t>B. pCO2 giảm</w:t>
      </w:r>
    </w:p>
    <w:p>
      <w:pPr>
        <w:spacing w:after="40"/>
        <w:ind w:left="340"/>
      </w:pPr>
      <w:r>
        <w:t>C. HCO3- tăng</w:t>
      </w:r>
    </w:p>
    <w:p>
      <w:pPr>
        <w:spacing w:after="40"/>
        <w:ind w:left="340"/>
      </w:pPr>
      <w:r>
        <w:rPr>
          <w:b/>
          <w:color w:val="C00000"/>
        </w:rPr>
        <w:t>D. HCO3- giảm</w:t>
      </w:r>
    </w:p>
    <w:p>
      <w:pPr>
        <w:spacing w:after="40"/>
        <w:ind w:left="340"/>
      </w:pPr>
      <w:r>
        <w:t>E. pH máu giảm</w:t>
      </w:r>
    </w:p>
    <w:p>
      <w:pPr>
        <w:spacing w:before="200" w:after="40"/>
      </w:pPr>
      <w:r>
        <w:rPr>
          <w:b/>
        </w:rPr>
        <w:t>Câu 6: Trong hệ đệm H2CO3/NaHCO3, H2CO3 đóng vai trò gì?</w:t>
      </w:r>
    </w:p>
    <w:p>
      <w:pPr>
        <w:spacing w:after="40"/>
        <w:ind w:left="340"/>
      </w:pPr>
      <w:r>
        <w:rPr>
          <w:b/>
          <w:color w:val="C00000"/>
        </w:rPr>
        <w:t>A. Acid yếu</w:t>
      </w:r>
    </w:p>
    <w:p>
      <w:pPr>
        <w:spacing w:after="40"/>
        <w:ind w:left="340"/>
      </w:pPr>
      <w:r>
        <w:t>B. Base yếu</w:t>
      </w:r>
    </w:p>
    <w:p>
      <w:pPr>
        <w:spacing w:after="40"/>
        <w:ind w:left="340"/>
      </w:pPr>
      <w:r>
        <w:t>C. Acid liên hợp</w:t>
      </w:r>
    </w:p>
    <w:p>
      <w:pPr>
        <w:spacing w:after="40"/>
        <w:ind w:left="340"/>
      </w:pPr>
      <w:r>
        <w:t>D. Base liên hợp</w:t>
      </w:r>
    </w:p>
    <w:p>
      <w:pPr>
        <w:spacing w:after="40"/>
        <w:ind w:left="340"/>
      </w:pPr>
      <w:r>
        <w:t>E. Acid mạnh</w:t>
      </w:r>
    </w:p>
    <w:p>
      <w:pPr>
        <w:spacing w:before="200" w:after="40"/>
      </w:pPr>
      <w:r>
        <w:rPr>
          <w:b/>
        </w:rPr>
        <w:t>Câu 7: Bệnh nhân toan chuyển hóa, có nồng độ HCO3- (mmol/l) bao nhiêu?</w:t>
      </w:r>
    </w:p>
    <w:p>
      <w:pPr>
        <w:spacing w:after="40"/>
        <w:ind w:left="340"/>
      </w:pPr>
      <w:r>
        <w:rPr>
          <w:b/>
          <w:color w:val="C00000"/>
        </w:rPr>
        <w:t>A. &lt;20</w:t>
      </w:r>
    </w:p>
    <w:p>
      <w:pPr>
        <w:spacing w:after="40"/>
        <w:ind w:left="340"/>
      </w:pPr>
      <w:r>
        <w:t>B. &gt;28</w:t>
      </w:r>
    </w:p>
    <w:p>
      <w:pPr>
        <w:spacing w:after="40"/>
        <w:ind w:left="340"/>
      </w:pPr>
      <w:r>
        <w:t>C. &gt;50</w:t>
      </w:r>
    </w:p>
    <w:p>
      <w:pPr>
        <w:spacing w:after="40"/>
        <w:ind w:left="340"/>
      </w:pPr>
      <w:r>
        <w:t>D. &lt;30</w:t>
      </w:r>
    </w:p>
    <w:p>
      <w:pPr>
        <w:spacing w:after="40"/>
        <w:ind w:left="340"/>
      </w:pPr>
      <w:r>
        <w:t>E. Tất cả đều sai</w:t>
      </w:r>
    </w:p>
    <w:p>
      <w:pPr>
        <w:spacing w:before="200" w:after="40"/>
      </w:pPr>
      <w:r>
        <w:rPr>
          <w:b/>
        </w:rPr>
        <w:t>Câu 8: Bệnh nhân kiềm hô hấp, có pCO2 (mmHg) bao nhiêu?</w:t>
      </w:r>
    </w:p>
    <w:p>
      <w:pPr>
        <w:spacing w:after="40"/>
        <w:ind w:left="340"/>
      </w:pPr>
      <w:r>
        <w:t>A. &lt;20</w:t>
      </w:r>
    </w:p>
    <w:p>
      <w:pPr>
        <w:spacing w:after="40"/>
        <w:ind w:left="340"/>
      </w:pPr>
      <w:r>
        <w:t>B. &gt;28</w:t>
      </w:r>
    </w:p>
    <w:p>
      <w:pPr>
        <w:spacing w:after="40"/>
        <w:ind w:left="340"/>
      </w:pPr>
      <w:r>
        <w:t>C. &gt;50</w:t>
      </w:r>
    </w:p>
    <w:p>
      <w:pPr>
        <w:spacing w:after="40"/>
        <w:ind w:left="340"/>
      </w:pPr>
      <w:r>
        <w:rPr>
          <w:b/>
          <w:color w:val="C00000"/>
        </w:rPr>
        <w:t>D. &lt;30</w:t>
      </w:r>
    </w:p>
    <w:p>
      <w:pPr>
        <w:spacing w:after="40"/>
        <w:ind w:left="340"/>
      </w:pPr>
      <w:r>
        <w:t>E. Tất cả đều sai</w:t>
      </w:r>
    </w:p>
    <w:p>
      <w:r>
        <w:br w:type="page"/>
      </w:r>
    </w:p>
    <w:p>
      <w:pPr>
        <w:pStyle w:val="Heading1"/>
      </w:pPr>
      <w:r>
        <w:t>ENZYM, NĂNG LƯỢNG SINH HỌC</w:t>
      </w:r>
    </w:p>
    <w:p>
      <w:pPr>
        <w:spacing w:before="200" w:after="40"/>
      </w:pPr>
      <w:r>
        <w:rPr>
          <w:b/>
        </w:rPr>
        <w:t>Câu 1: Hexokinase được hoạt hóa bởi coenzym nào sau đây?</w:t>
      </w:r>
    </w:p>
    <w:p>
      <w:pPr>
        <w:spacing w:after="40"/>
        <w:ind w:left="340"/>
      </w:pPr>
      <w:r>
        <w:t>A. NAD+</w:t>
      </w:r>
    </w:p>
    <w:p>
      <w:pPr>
        <w:spacing w:after="40"/>
        <w:ind w:left="340"/>
      </w:pPr>
      <w:r>
        <w:rPr>
          <w:b/>
          <w:color w:val="C00000"/>
        </w:rPr>
        <w:t>B. Mg2+</w:t>
      </w:r>
    </w:p>
    <w:p>
      <w:pPr>
        <w:spacing w:after="40"/>
        <w:ind w:left="340"/>
      </w:pPr>
      <w:r>
        <w:t>C. Cu2+</w:t>
      </w:r>
    </w:p>
    <w:p>
      <w:pPr>
        <w:spacing w:after="40"/>
        <w:ind w:left="340"/>
      </w:pPr>
      <w:r>
        <w:t>D. K+</w:t>
      </w:r>
    </w:p>
    <w:p>
      <w:pPr>
        <w:spacing w:after="40"/>
        <w:ind w:left="340"/>
      </w:pPr>
      <w:r>
        <w:t>E. HCl</w:t>
      </w:r>
    </w:p>
    <w:p>
      <w:pPr>
        <w:spacing w:before="200" w:after="40"/>
      </w:pPr>
      <w:r>
        <w:rPr>
          <w:b/>
        </w:rPr>
        <w:t>Câu 2: Glucose-6-phosphatase được hoạt hóa bởi coenzym nào sau đây?</w:t>
      </w:r>
    </w:p>
    <w:p>
      <w:pPr>
        <w:spacing w:after="40"/>
        <w:ind w:left="340"/>
      </w:pPr>
      <w:r>
        <w:t>A. NAD+</w:t>
      </w:r>
    </w:p>
    <w:p>
      <w:pPr>
        <w:spacing w:after="40"/>
        <w:ind w:left="340"/>
      </w:pPr>
      <w:r>
        <w:rPr>
          <w:b/>
          <w:color w:val="C00000"/>
        </w:rPr>
        <w:t>B. Mg2+</w:t>
      </w:r>
    </w:p>
    <w:p>
      <w:pPr>
        <w:spacing w:after="40"/>
        <w:ind w:left="340"/>
      </w:pPr>
      <w:r>
        <w:t>C. Cu2+</w:t>
      </w:r>
    </w:p>
    <w:p>
      <w:pPr>
        <w:spacing w:after="40"/>
        <w:ind w:left="340"/>
      </w:pPr>
      <w:r>
        <w:t>D. K+</w:t>
      </w:r>
    </w:p>
    <w:p>
      <w:pPr>
        <w:spacing w:after="40"/>
        <w:ind w:left="340"/>
      </w:pPr>
      <w:r>
        <w:t>E. HCl</w:t>
      </w:r>
    </w:p>
    <w:p>
      <w:pPr>
        <w:spacing w:before="200" w:after="40"/>
      </w:pPr>
      <w:r>
        <w:rPr>
          <w:b/>
        </w:rPr>
        <w:t>Câu 3: Enzym dehydrogenase xúc tác cho kiểu phản ứng gì?</w:t>
      </w:r>
    </w:p>
    <w:p>
      <w:pPr>
        <w:spacing w:after="40"/>
        <w:ind w:left="340"/>
      </w:pPr>
      <w:r>
        <w:rPr>
          <w:b/>
          <w:color w:val="C00000"/>
        </w:rPr>
        <w:t>A. Chuyển loại H</w:t>
      </w:r>
    </w:p>
    <w:p>
      <w:pPr>
        <w:spacing w:after="40"/>
        <w:ind w:left="340"/>
      </w:pPr>
      <w:r>
        <w:t>B. Chuyển loại amin</w:t>
      </w:r>
    </w:p>
    <w:p>
      <w:pPr>
        <w:spacing w:after="40"/>
        <w:ind w:left="340"/>
      </w:pPr>
      <w:r>
        <w:t>C. Chuyển loại –COO</w:t>
      </w:r>
    </w:p>
    <w:p>
      <w:pPr>
        <w:spacing w:after="40"/>
        <w:ind w:left="340"/>
      </w:pPr>
      <w:r>
        <w:t>D. Cộng H</w:t>
      </w:r>
    </w:p>
    <w:p>
      <w:pPr>
        <w:spacing w:after="40"/>
        <w:ind w:left="340"/>
      </w:pPr>
      <w:r>
        <w:t>E. Cộng –COO</w:t>
      </w:r>
    </w:p>
    <w:p>
      <w:pPr>
        <w:spacing w:before="200" w:after="40"/>
      </w:pPr>
      <w:r>
        <w:rPr>
          <w:b/>
        </w:rPr>
        <w:t>Câu 4: Nhận định nào sau đây là sai về enzym?</w:t>
      </w:r>
    </w:p>
    <w:p>
      <w:pPr>
        <w:spacing w:after="40"/>
        <w:ind w:left="340"/>
      </w:pPr>
      <w:r>
        <w:rPr>
          <w:b/>
          <w:color w:val="C00000"/>
        </w:rPr>
        <w:t>A. Mỗi enzym có một trung tâm hoạt động</w:t>
      </w:r>
    </w:p>
    <w:p>
      <w:pPr>
        <w:spacing w:after="40"/>
        <w:ind w:left="340"/>
      </w:pPr>
      <w:r>
        <w:t>B. Trung tâm hoạt động của enzyme chỉ có cấu tạo hoàn chỉnh khi có sự tương tác với cơ chất</w:t>
      </w:r>
    </w:p>
    <w:p>
      <w:pPr>
        <w:spacing w:after="40"/>
        <w:ind w:left="340"/>
      </w:pPr>
      <w:r>
        <w:t>C. Trung tâm hoạt động của Cystein nằm ở nhóm –SH</w:t>
      </w:r>
    </w:p>
    <w:p>
      <w:pPr>
        <w:spacing w:after="40"/>
        <w:ind w:left="340"/>
      </w:pPr>
      <w:r>
        <w:t>D. Urease chỉ phân giải ure</w:t>
      </w:r>
    </w:p>
    <w:p>
      <w:pPr>
        <w:spacing w:after="40"/>
        <w:ind w:left="340"/>
      </w:pPr>
      <w:r>
        <w:t>E. Maltase chỉ phân giải liên kết glucosidic được tạo thành từ glucosid của glucose với -OH của monose khác.</w:t>
      </w:r>
    </w:p>
    <w:p>
      <w:pPr>
        <w:spacing w:before="200" w:after="40"/>
      </w:pPr>
      <w:r>
        <w:rPr>
          <w:b/>
        </w:rPr>
        <w:t>Câu 5: Nhận định nào sau đây là sai về enzym?</w:t>
      </w:r>
    </w:p>
    <w:p>
      <w:pPr>
        <w:spacing w:after="40"/>
        <w:ind w:left="340"/>
      </w:pPr>
      <w:r>
        <w:t>A. Mỗi enzym có thể có một hoặc nhiều trung tâm hoạt động</w:t>
      </w:r>
    </w:p>
    <w:p>
      <w:pPr>
        <w:spacing w:after="40"/>
        <w:ind w:left="340"/>
      </w:pPr>
      <w:r>
        <w:t>B. Trung tâm hoạt động của enzyme chỉ có cấu tạo hoàn chỉnh khi có sự tương tác với cơ chất</w:t>
      </w:r>
    </w:p>
    <w:p>
      <w:pPr>
        <w:spacing w:after="40"/>
        <w:ind w:left="340"/>
      </w:pPr>
      <w:r>
        <w:t>C. Trung tâm hoạt động của Cystein nằm ở nhóm –SH</w:t>
      </w:r>
    </w:p>
    <w:p>
      <w:pPr>
        <w:spacing w:after="40"/>
        <w:ind w:left="340"/>
      </w:pPr>
      <w:r>
        <w:t>D. Urease chỉ phân giải ure</w:t>
      </w:r>
    </w:p>
    <w:p>
      <w:pPr>
        <w:spacing w:after="40"/>
        <w:ind w:left="340"/>
      </w:pPr>
      <w:r>
        <w:rPr>
          <w:b/>
          <w:color w:val="C00000"/>
        </w:rPr>
        <w:t>E. Maltase chỉ phân giải liên kết Peptid được tạo thành từ glucoside của glucose với -OH của monose</w:t>
      </w:r>
    </w:p>
    <w:p>
      <w:pPr>
        <w:spacing w:before="200" w:after="40"/>
      </w:pPr>
      <w:r>
        <w:rPr>
          <w:b/>
        </w:rPr>
        <w:t>Câu 6: Tên gọi khác của chu trình Acid Citric là gì?</w:t>
      </w:r>
    </w:p>
    <w:p>
      <w:pPr>
        <w:spacing w:after="40"/>
        <w:ind w:left="340"/>
      </w:pPr>
      <w:r>
        <w:rPr>
          <w:b/>
          <w:color w:val="C00000"/>
        </w:rPr>
        <w:t>A. Chu trình Krebs</w:t>
      </w:r>
    </w:p>
    <w:p>
      <w:pPr>
        <w:spacing w:after="40"/>
        <w:ind w:left="340"/>
      </w:pPr>
      <w:r>
        <w:t>B. Chu trình Cori</w:t>
      </w:r>
    </w:p>
    <w:p>
      <w:pPr>
        <w:spacing w:after="40"/>
        <w:ind w:left="340"/>
      </w:pPr>
      <w:r>
        <w:t>C. Chu trình Ure</w:t>
      </w:r>
    </w:p>
    <w:p>
      <w:pPr>
        <w:spacing w:after="40"/>
        <w:ind w:left="340"/>
      </w:pPr>
      <w:r>
        <w:t>D. Chu trình gan mật</w:t>
      </w:r>
    </w:p>
    <w:p>
      <w:pPr>
        <w:spacing w:after="40"/>
        <w:ind w:left="340"/>
      </w:pPr>
      <w:r>
        <w:t>E. Chu trình Alanin - Glucose</w:t>
      </w:r>
    </w:p>
    <w:p>
      <w:pPr>
        <w:spacing w:before="200" w:after="40"/>
      </w:pPr>
      <w:r>
        <w:rPr>
          <w:b/>
        </w:rPr>
        <w:t>Câu 7: Điền vào chỗ “…”: …(1)… là quá trình biến đổi các chất không đặc hiệu từ các nguồn khác nhau thành các chất hữu cơ khác (glucid, lipid, protein) đặc hiệu của cơ thể. Quá trình này …(2)… năng lượng.</w:t>
      </w:r>
    </w:p>
    <w:p>
      <w:pPr>
        <w:spacing w:after="40"/>
        <w:ind w:left="340"/>
      </w:pPr>
      <w:r>
        <w:t>A. (1) Đồng hóa, (2) giải phóng</w:t>
      </w:r>
    </w:p>
    <w:p>
      <w:pPr>
        <w:spacing w:after="40"/>
        <w:ind w:left="340"/>
      </w:pPr>
      <w:r>
        <w:t>B. (1) Dị hóa, (2) giải phóng</w:t>
      </w:r>
    </w:p>
    <w:p>
      <w:pPr>
        <w:spacing w:after="40"/>
        <w:ind w:left="340"/>
      </w:pPr>
      <w:r>
        <w:rPr>
          <w:b/>
          <w:color w:val="C00000"/>
        </w:rPr>
        <w:t>C. (1) Đồng hóa, (2) tổng hợp</w:t>
      </w:r>
    </w:p>
    <w:p>
      <w:pPr>
        <w:spacing w:after="40"/>
        <w:ind w:left="340"/>
      </w:pPr>
      <w:r>
        <w:t>D. (1) Dị hóa, (2) tổng hợp</w:t>
      </w:r>
    </w:p>
    <w:p>
      <w:pPr>
        <w:spacing w:after="40"/>
        <w:ind w:left="340"/>
      </w:pPr>
      <w:r>
        <w:t>E. Tất cả đều sai</w:t>
      </w:r>
    </w:p>
    <w:p>
      <w:pPr>
        <w:spacing w:before="200" w:after="40"/>
      </w:pPr>
      <w:r>
        <w:rPr>
          <w:b/>
        </w:rPr>
        <w:t>Câu 8: Sinh vật nào sau đây thuộc nhóm dị dưỡng?</w:t>
      </w:r>
    </w:p>
    <w:p>
      <w:pPr>
        <w:spacing w:after="40"/>
        <w:ind w:left="340"/>
      </w:pPr>
      <w:r>
        <w:t>A. Nấm</w:t>
      </w:r>
    </w:p>
    <w:p>
      <w:pPr>
        <w:spacing w:after="40"/>
        <w:ind w:left="340"/>
      </w:pPr>
      <w:r>
        <w:t>B. Động vật bậc cao</w:t>
      </w:r>
    </w:p>
    <w:p>
      <w:pPr>
        <w:spacing w:after="40"/>
        <w:ind w:left="340"/>
      </w:pPr>
      <w:r>
        <w:t>C. Thực vật</w:t>
      </w:r>
    </w:p>
    <w:p>
      <w:pPr>
        <w:spacing w:after="40"/>
        <w:ind w:left="340"/>
      </w:pPr>
      <w:r>
        <w:t>D. Vi sinh vật nhân sơ</w:t>
      </w:r>
    </w:p>
    <w:p>
      <w:pPr>
        <w:spacing w:after="40"/>
        <w:ind w:left="340"/>
      </w:pPr>
      <w:r>
        <w:rPr>
          <w:b/>
          <w:color w:val="C00000"/>
        </w:rPr>
        <w:t>E. A và B đúng</w:t>
      </w:r>
    </w:p>
    <w:p>
      <w:pPr>
        <w:spacing w:before="200" w:after="40"/>
      </w:pPr>
      <w:r>
        <w:rPr>
          <w:b/>
        </w:rPr>
        <w:t>Câu 9: Nhận định nào sau đây là sai về đặc điểm năng lượng sinh học?</w:t>
      </w:r>
    </w:p>
    <w:p>
      <w:pPr>
        <w:spacing w:after="40"/>
        <w:ind w:left="340"/>
      </w:pPr>
      <w:r>
        <w:t>A. Không sử dụng nhiệt năng thành công có ích</w:t>
      </w:r>
    </w:p>
    <w:p>
      <w:pPr>
        <w:spacing w:after="40"/>
        <w:ind w:left="340"/>
      </w:pPr>
      <w:r>
        <w:t>B. Giải phóng năng lượng trong cơ thể là dần dần, từng bậc</w:t>
      </w:r>
    </w:p>
    <w:p>
      <w:pPr>
        <w:spacing w:after="40"/>
        <w:ind w:left="340"/>
      </w:pPr>
      <w:r>
        <w:rPr>
          <w:b/>
          <w:color w:val="C00000"/>
        </w:rPr>
        <w:t>C. Giải phóng năng lượng kèm theo phosphoryl hóa, cố định năng lượng bằng liên kết este với phosphoric acid trong phân tử ADP.</w:t>
      </w:r>
    </w:p>
    <w:p>
      <w:pPr>
        <w:spacing w:after="40"/>
        <w:ind w:left="340"/>
      </w:pPr>
      <w:r>
        <w:t>D. Không dùng năng lượng tự do của các phản ứng phát nhiệt.</w:t>
      </w:r>
    </w:p>
    <w:p>
      <w:pPr>
        <w:spacing w:after="40"/>
        <w:ind w:left="340"/>
      </w:pPr>
      <w:r>
        <w:t>E. Nguồn năng lượng duy nhất cơ thể sử dụng là của các quá trình oxy hóa.</w:t>
      </w:r>
    </w:p>
    <w:p>
      <w:pPr>
        <w:spacing w:before="200" w:after="40"/>
      </w:pPr>
      <w:r>
        <w:rPr>
          <w:b/>
        </w:rPr>
        <w:t>Câu 10: Chuyển hóa từ ATP sang ADP diễn ra như thế nào?</w:t>
      </w:r>
    </w:p>
    <w:p>
      <w:pPr>
        <w:spacing w:after="40"/>
        <w:ind w:left="340"/>
      </w:pPr>
      <w:r>
        <w:t>A. Cộng thêm 1 liên kết phosphat</w:t>
      </w:r>
    </w:p>
    <w:p>
      <w:pPr>
        <w:spacing w:after="40"/>
        <w:ind w:left="340"/>
      </w:pPr>
      <w:r>
        <w:rPr>
          <w:b/>
          <w:color w:val="C00000"/>
        </w:rPr>
        <w:t>B. Cắt đứt 1 liên kết phosphat</w:t>
      </w:r>
    </w:p>
    <w:p>
      <w:pPr>
        <w:spacing w:after="40"/>
        <w:ind w:left="340"/>
      </w:pPr>
      <w:r>
        <w:t>C. Cộng thêm 2 liên kết phosphat</w:t>
      </w:r>
    </w:p>
    <w:p>
      <w:pPr>
        <w:spacing w:after="40"/>
        <w:ind w:left="340"/>
      </w:pPr>
      <w:r>
        <w:t>D. Cắt đứt 2 liên kết phosphat</w:t>
      </w:r>
    </w:p>
    <w:p>
      <w:pPr>
        <w:spacing w:after="40"/>
        <w:ind w:left="340"/>
      </w:pPr>
      <w:r>
        <w:t>E. Cộng thêm 3 liên kết phosphat</w:t>
      </w:r>
    </w:p>
    <w:p>
      <w:pPr>
        <w:spacing w:before="200" w:after="40"/>
      </w:pPr>
      <w:r>
        <w:rPr>
          <w:b/>
        </w:rPr>
        <w:t>Câu 11: AMP có bao nhiêu liên kết phosphat?</w:t>
      </w:r>
    </w:p>
    <w:p>
      <w:pPr>
        <w:spacing w:after="40"/>
        <w:ind w:left="340"/>
      </w:pPr>
      <w:r>
        <w:rPr>
          <w:b/>
          <w:color w:val="C00000"/>
        </w:rPr>
        <w:t>A. 1</w:t>
      </w:r>
    </w:p>
    <w:p>
      <w:pPr>
        <w:spacing w:after="40"/>
        <w:ind w:left="340"/>
      </w:pPr>
      <w:r>
        <w:t>B. 2</w:t>
      </w:r>
    </w:p>
    <w:p>
      <w:pPr>
        <w:spacing w:after="40"/>
        <w:ind w:left="340"/>
      </w:pPr>
      <w:r>
        <w:t>C. 3</w:t>
      </w:r>
    </w:p>
    <w:p>
      <w:pPr>
        <w:spacing w:after="40"/>
        <w:ind w:left="340"/>
      </w:pPr>
      <w:r>
        <w:t>D. 4</w:t>
      </w:r>
    </w:p>
    <w:p>
      <w:pPr>
        <w:spacing w:after="40"/>
        <w:ind w:left="340"/>
      </w:pPr>
      <w:r>
        <w:t>E. 5</w:t>
      </w:r>
    </w:p>
    <w:p>
      <w:pPr>
        <w:spacing w:before="200" w:after="40"/>
      </w:pPr>
      <w:r>
        <w:rPr>
          <w:b/>
        </w:rPr>
        <w:t>Câu 12: Nhận định nào sau đây là sai về hô hấp tế bào?</w:t>
      </w:r>
    </w:p>
    <w:p>
      <w:pPr>
        <w:spacing w:after="40"/>
        <w:ind w:left="340"/>
      </w:pPr>
      <w:r>
        <w:rPr>
          <w:b/>
          <w:color w:val="C00000"/>
        </w:rPr>
        <w:t>A. Trong tế bào, [O] là chất khử vạn năng.</w:t>
      </w:r>
    </w:p>
    <w:p>
      <w:pPr>
        <w:spacing w:after="40"/>
        <w:ind w:left="340"/>
      </w:pPr>
      <w:r>
        <w:t>B. Các hệ enzyme được sắp đặt theo trật tự tăng dần thế năng oxy hóa khử tạo thành chuỗi hô hấp tế bào.</w:t>
      </w:r>
    </w:p>
    <w:p>
      <w:pPr>
        <w:spacing w:after="40"/>
        <w:ind w:left="340"/>
      </w:pPr>
      <w:r>
        <w:t>C. Vai trò của chuỗi hô hấp là oxy hóa từng bậc hydrogen của cơ chất đến H2O</w:t>
      </w:r>
    </w:p>
    <w:p>
      <w:pPr>
        <w:spacing w:after="40"/>
        <w:ind w:left="340"/>
      </w:pPr>
      <w:r>
        <w:t>D. Bản chất của hô hấp tế bào là một quá trình oxy hóa khử liên tục</w:t>
      </w:r>
    </w:p>
    <w:p>
      <w:pPr>
        <w:spacing w:after="40"/>
        <w:ind w:left="340"/>
      </w:pPr>
      <w:r>
        <w:t>E. Trong quá trình hô hấp tế bào có sự vận chuyển hydro và điện tử lần lượt từng chặng và theo một thứ tự nhất định giải phóng nhiều năng lượng cho cơ thể sử dụng.</w:t>
      </w:r>
    </w:p>
    <w:p>
      <w:r>
        <w:br w:type="page"/>
      </w:r>
    </w:p>
    <w:p>
      <w:pPr>
        <w:pStyle w:val="Heading1"/>
      </w:pPr>
      <w:r>
        <w:t>HEMOGLOBIN</w:t>
      </w:r>
    </w:p>
    <w:p>
      <w:pPr>
        <w:spacing w:before="200" w:after="40"/>
      </w:pPr>
      <w:r>
        <w:rPr>
          <w:b/>
        </w:rPr>
        <w:t>Câu 1: Huyết cầu tố là gì?</w:t>
      </w:r>
    </w:p>
    <w:p>
      <w:pPr>
        <w:spacing w:after="40"/>
        <w:ind w:left="340"/>
      </w:pPr>
      <w:r>
        <w:t>A. Hồng cầu</w:t>
      </w:r>
    </w:p>
    <w:p>
      <w:pPr>
        <w:spacing w:after="40"/>
        <w:ind w:left="340"/>
      </w:pPr>
      <w:r>
        <w:t>B. Hem</w:t>
      </w:r>
    </w:p>
    <w:p>
      <w:pPr>
        <w:spacing w:after="40"/>
        <w:ind w:left="340"/>
      </w:pPr>
      <w:r>
        <w:t>C. Globin</w:t>
      </w:r>
    </w:p>
    <w:p>
      <w:pPr>
        <w:spacing w:after="40"/>
        <w:ind w:left="340"/>
      </w:pPr>
      <w:r>
        <w:t>D. Albumin</w:t>
      </w:r>
    </w:p>
    <w:p>
      <w:pPr>
        <w:spacing w:after="40"/>
        <w:ind w:left="340"/>
      </w:pPr>
      <w:r>
        <w:rPr>
          <w:b/>
          <w:color w:val="C00000"/>
        </w:rPr>
        <w:t>E. Hb</w:t>
      </w:r>
    </w:p>
    <w:p>
      <w:pPr>
        <w:spacing w:before="200" w:after="40"/>
      </w:pPr>
      <w:r>
        <w:rPr>
          <w:b/>
        </w:rPr>
        <w:t>Câu 2: Cấu tạo hóa học của Globin gồm?</w:t>
      </w:r>
    </w:p>
    <w:p>
      <w:pPr>
        <w:spacing w:after="40"/>
        <w:ind w:left="340"/>
      </w:pPr>
      <w:r>
        <w:t>A. Protoporphyrin IX, gắn với Fe(II)</w:t>
      </w:r>
    </w:p>
    <w:p>
      <w:pPr>
        <w:spacing w:after="40"/>
        <w:ind w:left="340"/>
      </w:pPr>
      <w:r>
        <w:t>B. 2 chuỗi protein α, gồm 146 acid amin</w:t>
      </w:r>
    </w:p>
    <w:p>
      <w:pPr>
        <w:spacing w:after="40"/>
        <w:ind w:left="340"/>
      </w:pPr>
      <w:r>
        <w:t>C. 2 chuỗi protein β, gồm 141 acid amin</w:t>
      </w:r>
    </w:p>
    <w:p>
      <w:pPr>
        <w:spacing w:after="40"/>
        <w:ind w:left="340"/>
      </w:pPr>
      <w:r>
        <w:t>D. Protoporphyrin IX, gắn với Fe(III)</w:t>
      </w:r>
    </w:p>
    <w:p>
      <w:pPr>
        <w:spacing w:after="40"/>
        <w:ind w:left="340"/>
      </w:pPr>
      <w:r>
        <w:rPr>
          <w:b/>
          <w:color w:val="C00000"/>
        </w:rPr>
        <w:t>E. 4 chuỗi Protein</w:t>
      </w:r>
    </w:p>
    <w:p>
      <w:pPr>
        <w:spacing w:before="200" w:after="40"/>
      </w:pPr>
      <w:r>
        <w:rPr>
          <w:b/>
        </w:rPr>
        <w:t>Câu 3: Nhận định nào sau đây là đúng về CO2?</w:t>
      </w:r>
    </w:p>
    <w:p>
      <w:pPr>
        <w:spacing w:after="40"/>
        <w:ind w:left="340"/>
      </w:pPr>
      <w:r>
        <w:rPr>
          <w:b/>
          <w:color w:val="C00000"/>
        </w:rPr>
        <w:t>A. Sản phẩm của quá trình đốt cháy</w:t>
      </w:r>
    </w:p>
    <w:p>
      <w:pPr>
        <w:spacing w:after="40"/>
        <w:ind w:left="340"/>
      </w:pPr>
      <w:r>
        <w:t>B. Ái lực với Hb lớn hơn O2</w:t>
      </w:r>
    </w:p>
    <w:p>
      <w:pPr>
        <w:spacing w:after="40"/>
        <w:ind w:left="340"/>
      </w:pPr>
      <w:r>
        <w:t>C. Ngăn cản quá trình vận chuyển và giải phóng O2</w:t>
      </w:r>
    </w:p>
    <w:p>
      <w:pPr>
        <w:spacing w:after="40"/>
        <w:ind w:left="340"/>
      </w:pPr>
      <w:r>
        <w:t>D. A, B, C đúng</w:t>
      </w:r>
    </w:p>
    <w:p>
      <w:pPr>
        <w:spacing w:after="40"/>
        <w:ind w:left="340"/>
      </w:pPr>
      <w:r>
        <w:rPr/>
        <w:t>E. A, B, C sai</w:t>
      </w:r>
    </w:p>
    <w:p>
      <w:pPr>
        <w:spacing w:before="200" w:after="40"/>
      </w:pPr>
      <w:r>
        <w:rPr>
          <w:b/>
        </w:rPr>
        <w:t>Câu 4: Hợp chất nào sau đây, khi thoái hóa tạo acid amin?</w:t>
      </w:r>
    </w:p>
    <w:p>
      <w:pPr>
        <w:spacing w:after="40"/>
        <w:ind w:left="340"/>
      </w:pPr>
      <w:r>
        <w:t>A. Hem</w:t>
      </w:r>
    </w:p>
    <w:p>
      <w:pPr>
        <w:spacing w:after="40"/>
        <w:ind w:left="340"/>
      </w:pPr>
      <w:r>
        <w:rPr>
          <w:b/>
          <w:color w:val="C00000"/>
        </w:rPr>
        <w:t>B. Globin</w:t>
      </w:r>
    </w:p>
    <w:p>
      <w:pPr>
        <w:spacing w:after="40"/>
        <w:ind w:left="340"/>
      </w:pPr>
      <w:r>
        <w:t>C. Biliverin</w:t>
      </w:r>
    </w:p>
    <w:p>
      <w:pPr>
        <w:spacing w:after="40"/>
        <w:ind w:left="340"/>
      </w:pPr>
      <w:r>
        <w:t>D. Bilirubin</w:t>
      </w:r>
    </w:p>
    <w:p>
      <w:pPr>
        <w:spacing w:after="40"/>
        <w:ind w:left="340"/>
      </w:pPr>
      <w:r>
        <w:t>E. Urobulin</w:t>
      </w:r>
    </w:p>
    <w:p>
      <w:pPr>
        <w:spacing w:before="200" w:after="40"/>
      </w:pPr>
      <w:r>
        <w:rPr>
          <w:b/>
        </w:rPr>
        <w:t>Câu 5: Nhận định nào sau đây là đúng về Bilirubin tự do?</w:t>
      </w:r>
    </w:p>
    <w:p>
      <w:pPr>
        <w:spacing w:after="40"/>
        <w:ind w:left="340"/>
      </w:pPr>
      <w:r>
        <w:t>A. Còn gọi là Bilirubin gián tiếp</w:t>
      </w:r>
    </w:p>
    <w:p>
      <w:pPr>
        <w:spacing w:after="40"/>
        <w:ind w:left="340"/>
      </w:pPr>
      <w:r>
        <w:t>B. Tham gia phản ứng diazo chậm</w:t>
      </w:r>
    </w:p>
    <w:p>
      <w:pPr>
        <w:spacing w:after="40"/>
        <w:ind w:left="340"/>
      </w:pPr>
      <w:r>
        <w:t>C. Không tan trong nước</w:t>
      </w:r>
    </w:p>
    <w:p>
      <w:pPr>
        <w:spacing w:after="40"/>
        <w:ind w:left="340"/>
      </w:pPr>
      <w:r>
        <w:t>D. Độc hệ thần kinh</w:t>
      </w:r>
    </w:p>
    <w:p>
      <w:pPr>
        <w:spacing w:after="40"/>
        <w:ind w:left="340"/>
      </w:pPr>
      <w:r>
        <w:rPr>
          <w:b/>
          <w:color w:val="C00000"/>
        </w:rPr>
        <w:t>E. A, B, C, D đúng</w:t>
      </w:r>
    </w:p>
    <w:p>
      <w:pPr>
        <w:spacing w:before="200" w:after="40"/>
      </w:pPr>
      <w:r>
        <w:rPr>
          <w:b/>
        </w:rPr>
        <w:t>Câu 6: Nhận định nào sau đây là đúng về Bilirubin tự do?</w:t>
      </w:r>
    </w:p>
    <w:p>
      <w:pPr>
        <w:spacing w:after="40"/>
        <w:ind w:left="340"/>
      </w:pPr>
      <w:r>
        <w:rPr>
          <w:b/>
          <w:color w:val="C00000"/>
        </w:rPr>
        <w:t>A. Còn gọi là Bilirubin gián tiếp</w:t>
      </w:r>
    </w:p>
    <w:p>
      <w:pPr>
        <w:spacing w:after="40"/>
        <w:ind w:left="340"/>
      </w:pPr>
      <w:r>
        <w:t>B. Tham gia phản ứng diazo nhanh</w:t>
      </w:r>
    </w:p>
    <w:p>
      <w:pPr>
        <w:spacing w:after="40"/>
        <w:ind w:left="340"/>
      </w:pPr>
      <w:r>
        <w:t>C. Tan trong nước</w:t>
      </w:r>
    </w:p>
    <w:p>
      <w:pPr>
        <w:spacing w:after="40"/>
        <w:ind w:left="340"/>
      </w:pPr>
      <w:r>
        <w:t>D. Không độc</w:t>
      </w:r>
    </w:p>
    <w:p>
      <w:pPr>
        <w:spacing w:after="40"/>
        <w:ind w:left="340"/>
      </w:pPr>
      <w:r>
        <w:t>E. A, B, C, D đúng</w:t>
      </w:r>
    </w:p>
    <w:p>
      <w:pPr>
        <w:spacing w:before="200" w:after="40"/>
      </w:pPr>
      <w:r>
        <w:rPr>
          <w:b/>
        </w:rPr>
        <w:t>Câu 7: Nhận định nào sau đây là đúng về Bilirubin liên hợp?</w:t>
      </w:r>
    </w:p>
    <w:p>
      <w:pPr>
        <w:spacing w:after="40"/>
        <w:ind w:left="340"/>
      </w:pPr>
      <w:r>
        <w:rPr>
          <w:b/>
          <w:color w:val="C00000"/>
        </w:rPr>
        <w:t>A. Còn gọi là Bilirubin trực tiếp tiếp</w:t>
      </w:r>
    </w:p>
    <w:p>
      <w:pPr>
        <w:spacing w:after="40"/>
        <w:ind w:left="340"/>
      </w:pPr>
      <w:r>
        <w:t>B. Tham gia phản ứng diazo chậm</w:t>
      </w:r>
    </w:p>
    <w:p>
      <w:pPr>
        <w:spacing w:after="40"/>
        <w:ind w:left="340"/>
      </w:pPr>
      <w:r>
        <w:t>C. Không tan trong nước</w:t>
      </w:r>
    </w:p>
    <w:p>
      <w:pPr>
        <w:spacing w:after="40"/>
        <w:ind w:left="340"/>
      </w:pPr>
      <w:r>
        <w:t>D. Độc hệ thần kinh</w:t>
      </w:r>
    </w:p>
    <w:p>
      <w:pPr>
        <w:spacing w:after="40"/>
        <w:ind w:left="340"/>
      </w:pPr>
      <w:r>
        <w:t>E. A, B, C, D sai</w:t>
      </w:r>
    </w:p>
    <w:p>
      <w:pPr>
        <w:spacing w:before="200" w:after="40"/>
      </w:pPr>
      <w:r>
        <w:rPr>
          <w:b/>
        </w:rPr>
        <w:t>Câu 8: Bilirubin tự do vận chuyển trong máu nhờ hợp chất nào sau đây?</w:t>
      </w:r>
    </w:p>
    <w:p>
      <w:pPr>
        <w:spacing w:after="40"/>
        <w:ind w:left="340"/>
      </w:pPr>
      <w:r>
        <w:t>A. Acid Glucuronic</w:t>
      </w:r>
    </w:p>
    <w:p>
      <w:pPr>
        <w:spacing w:after="40"/>
        <w:ind w:left="340"/>
      </w:pPr>
      <w:r>
        <w:t>B. Bilirubin liên hợp</w:t>
      </w:r>
    </w:p>
    <w:p>
      <w:pPr>
        <w:spacing w:after="40"/>
        <w:ind w:left="340"/>
      </w:pPr>
      <w:r>
        <w:rPr>
          <w:b/>
          <w:color w:val="C00000"/>
        </w:rPr>
        <w:t>C. Albumin</w:t>
      </w:r>
    </w:p>
    <w:p>
      <w:pPr>
        <w:spacing w:after="40"/>
        <w:ind w:left="340"/>
      </w:pPr>
      <w:r>
        <w:t>D. Globin</w:t>
      </w:r>
    </w:p>
    <w:p>
      <w:pPr>
        <w:spacing w:after="40"/>
        <w:ind w:left="340"/>
      </w:pPr>
      <w:r>
        <w:t>E. A, B, C , D sai</w:t>
      </w:r>
    </w:p>
    <w:p>
      <w:pPr>
        <w:spacing w:before="200" w:after="40"/>
      </w:pPr>
      <w:r>
        <w:rPr>
          <w:b/>
        </w:rPr>
        <w:t>Câu 9: Nguyên nhân vàng da trước gan là gì?</w:t>
      </w:r>
    </w:p>
    <w:p>
      <w:pPr>
        <w:spacing w:after="40"/>
        <w:ind w:left="340"/>
      </w:pPr>
      <w:r>
        <w:rPr>
          <w:b/>
          <w:color w:val="C00000"/>
        </w:rPr>
        <w:t>A. Tan huyết</w:t>
      </w:r>
    </w:p>
    <w:p>
      <w:pPr>
        <w:spacing w:after="40"/>
        <w:ind w:left="340"/>
      </w:pPr>
      <w:r>
        <w:t>B. Thiếu Enzym chuyển hóa tại gan</w:t>
      </w:r>
    </w:p>
    <w:p>
      <w:pPr>
        <w:spacing w:after="40"/>
        <w:ind w:left="340"/>
      </w:pPr>
      <w:r>
        <w:t>C. Viêm gan</w:t>
      </w:r>
    </w:p>
    <w:p>
      <w:pPr>
        <w:spacing w:after="40"/>
        <w:ind w:left="340"/>
      </w:pPr>
      <w:r>
        <w:t>D. Sỏi mật</w:t>
      </w:r>
    </w:p>
    <w:p>
      <w:pPr>
        <w:spacing w:after="40"/>
        <w:ind w:left="340"/>
      </w:pPr>
      <w:r>
        <w:t>E. Ung thư đầu tụy</w:t>
      </w:r>
    </w:p>
    <w:p>
      <w:pPr>
        <w:spacing w:before="200" w:after="40"/>
      </w:pPr>
      <w:r>
        <w:rPr>
          <w:b/>
        </w:rPr>
        <w:t>Câu 10: Nguyên nhân vàng da sau gan là gì?</w:t>
      </w:r>
    </w:p>
    <w:p>
      <w:pPr>
        <w:spacing w:after="40"/>
        <w:ind w:left="340"/>
      </w:pPr>
      <w:r>
        <w:t>A. Tan huyết</w:t>
      </w:r>
    </w:p>
    <w:p>
      <w:pPr>
        <w:spacing w:after="40"/>
        <w:ind w:left="340"/>
      </w:pPr>
      <w:r>
        <w:t>B. Viêm gan</w:t>
      </w:r>
    </w:p>
    <w:p>
      <w:pPr>
        <w:spacing w:after="40"/>
        <w:ind w:left="340"/>
      </w:pPr>
      <w:r>
        <w:rPr>
          <w:b/>
          <w:color w:val="C00000"/>
        </w:rPr>
        <w:t>C. Sỏi mật</w:t>
      </w:r>
    </w:p>
    <w:p>
      <w:pPr>
        <w:spacing w:after="40"/>
        <w:ind w:left="340"/>
      </w:pPr>
      <w:r>
        <w:t>D. Ung thư gan</w:t>
      </w:r>
    </w:p>
    <w:p>
      <w:pPr>
        <w:spacing w:after="40"/>
        <w:ind w:left="340"/>
      </w:pPr>
      <w:r>
        <w:t>E. Thiếu Vi khuẩn đường ruột</w:t>
      </w:r>
    </w:p>
    <w:p>
      <w:pPr>
        <w:spacing w:before="200" w:after="40"/>
      </w:pPr>
      <w:r>
        <w:rPr>
          <w:b/>
        </w:rPr>
        <w:t>Câu 11: Cơ quan nào sau đây tổng hợp Hem nhiều nhất?</w:t>
      </w:r>
    </w:p>
    <w:p>
      <w:pPr>
        <w:spacing w:after="40"/>
        <w:ind w:left="340"/>
      </w:pPr>
      <w:r>
        <w:t>A. Gan</w:t>
      </w:r>
    </w:p>
    <w:p>
      <w:pPr>
        <w:spacing w:after="40"/>
        <w:ind w:left="340"/>
      </w:pPr>
      <w:r>
        <w:rPr>
          <w:b/>
          <w:color w:val="C00000"/>
        </w:rPr>
        <w:t>B. Tủy</w:t>
      </w:r>
    </w:p>
    <w:p>
      <w:pPr>
        <w:spacing w:after="40"/>
        <w:ind w:left="340"/>
      </w:pPr>
      <w:r>
        <w:t>C. Hồng cầu</w:t>
      </w:r>
    </w:p>
    <w:p>
      <w:pPr>
        <w:spacing w:after="40"/>
        <w:ind w:left="340"/>
      </w:pPr>
      <w:r>
        <w:t>D. A và B</w:t>
      </w:r>
    </w:p>
    <w:p>
      <w:pPr>
        <w:spacing w:after="40"/>
        <w:ind w:left="340"/>
      </w:pPr>
      <w:r>
        <w:t>E. A và C</w:t>
      </w:r>
    </w:p>
    <w:p>
      <w:pPr>
        <w:spacing w:before="200" w:after="40"/>
      </w:pPr>
      <w:r>
        <w:rPr>
          <w:b/>
        </w:rPr>
        <w:t>Câu 12: Thành phần nào sau đây chiếm nhiều nhất trong gan?</w:t>
      </w:r>
    </w:p>
    <w:p>
      <w:pPr>
        <w:spacing w:after="40"/>
        <w:ind w:left="340"/>
      </w:pPr>
      <w:r>
        <w:t>A. Protid</w:t>
      </w:r>
    </w:p>
    <w:p>
      <w:pPr>
        <w:spacing w:after="40"/>
        <w:ind w:left="340"/>
      </w:pPr>
      <w:r>
        <w:t>B. Glucid</w:t>
      </w:r>
    </w:p>
    <w:p>
      <w:pPr>
        <w:spacing w:after="40"/>
        <w:ind w:left="340"/>
      </w:pPr>
      <w:r>
        <w:t>C. Lipid</w:t>
      </w:r>
    </w:p>
    <w:p>
      <w:pPr>
        <w:spacing w:after="40"/>
        <w:ind w:left="340"/>
      </w:pPr>
      <w:r>
        <w:t>D. Vitamin</w:t>
      </w:r>
    </w:p>
    <w:p>
      <w:pPr>
        <w:spacing w:after="40"/>
        <w:ind w:left="340"/>
      </w:pPr>
      <w:r>
        <w:rPr>
          <w:b/>
          <w:color w:val="C00000"/>
        </w:rPr>
        <w:t>E. H2O</w:t>
      </w:r>
    </w:p>
    <w:p>
      <w:pPr>
        <w:spacing w:before="200" w:after="40"/>
      </w:pPr>
      <w:r>
        <w:rPr>
          <w:b/>
        </w:rPr>
        <w:t>Câu 13: Nguyên nhân tăng Creatinin trong nước tiểu là?</w:t>
      </w:r>
    </w:p>
    <w:p>
      <w:pPr>
        <w:spacing w:after="40"/>
        <w:ind w:left="340"/>
      </w:pPr>
      <w:r>
        <w:t>A. Nhiễm độc ức chế tổng hợp Hem</w:t>
      </w:r>
    </w:p>
    <w:p>
      <w:pPr>
        <w:spacing w:after="40"/>
        <w:ind w:left="340"/>
      </w:pPr>
      <w:r>
        <w:t>B. Ký sinh trùng đường ruột</w:t>
      </w:r>
    </w:p>
    <w:p>
      <w:pPr>
        <w:spacing w:after="40"/>
        <w:ind w:left="340"/>
      </w:pPr>
      <w:r>
        <w:t>C. Viêm thận</w:t>
      </w:r>
    </w:p>
    <w:p>
      <w:pPr>
        <w:spacing w:after="40"/>
        <w:ind w:left="340"/>
      </w:pPr>
      <w:r>
        <w:t>D. Rối loạn chuyển hóa Glucid</w:t>
      </w:r>
    </w:p>
    <w:p>
      <w:pPr>
        <w:spacing w:after="40"/>
        <w:ind w:left="340"/>
      </w:pPr>
      <w:r>
        <w:rPr>
          <w:b/>
          <w:color w:val="C00000"/>
        </w:rPr>
        <w:t>E. Teo cơ, viêm cơ</w:t>
      </w:r>
    </w:p>
    <w:p>
      <w:pPr>
        <w:spacing w:before="200" w:after="40"/>
      </w:pPr>
      <w:r>
        <w:rPr>
          <w:b/>
        </w:rPr>
        <w:t>Câu 14: Nguyên nhân tăng Protein trong nước tiểu là?</w:t>
      </w:r>
    </w:p>
    <w:p>
      <w:pPr>
        <w:spacing w:after="40"/>
        <w:ind w:left="340"/>
      </w:pPr>
      <w:r>
        <w:t>A. Rối loạn chuyển hóa Glucid</w:t>
      </w:r>
    </w:p>
    <w:p>
      <w:pPr>
        <w:spacing w:after="40"/>
        <w:ind w:left="340"/>
      </w:pPr>
      <w:r>
        <w:t>B. Nhiễm độc ức chế tổng hợp Hem</w:t>
      </w:r>
    </w:p>
    <w:p>
      <w:pPr>
        <w:spacing w:after="40"/>
        <w:ind w:left="340"/>
      </w:pPr>
      <w:r>
        <w:t>C. Teo cơ, viêm cơ</w:t>
      </w:r>
    </w:p>
    <w:p>
      <w:pPr>
        <w:spacing w:after="40"/>
        <w:ind w:left="340"/>
      </w:pPr>
      <w:r>
        <w:t>D. Ký sinh trùng đường ruột</w:t>
      </w:r>
    </w:p>
    <w:p>
      <w:pPr>
        <w:spacing w:after="40"/>
        <w:ind w:left="340"/>
      </w:pPr>
      <w:r>
        <w:rPr>
          <w:b/>
          <w:color w:val="C00000"/>
        </w:rPr>
        <w:t>E. Viêm thận</w:t>
      </w:r>
    </w:p>
    <w:p>
      <w:pPr>
        <w:spacing w:before="200" w:after="40"/>
      </w:pPr>
      <w:r>
        <w:rPr>
          <w:b/>
        </w:rPr>
        <w:t>Câu 15: Nguyên nhân tăng Porphyrin trong nước tiểu là?</w:t>
      </w:r>
    </w:p>
    <w:p>
      <w:pPr>
        <w:spacing w:after="40"/>
        <w:ind w:left="340"/>
      </w:pPr>
      <w:r>
        <w:t>A. Rối loạn chuyển hóa Glucid</w:t>
      </w:r>
    </w:p>
    <w:p>
      <w:pPr>
        <w:spacing w:after="40"/>
        <w:ind w:left="340"/>
      </w:pPr>
      <w:r>
        <w:rPr>
          <w:b/>
          <w:color w:val="C00000"/>
        </w:rPr>
        <w:t>B. Nhiễm độc ức chế tổng hợp Hem</w:t>
      </w:r>
    </w:p>
    <w:p>
      <w:pPr>
        <w:spacing w:after="40"/>
        <w:ind w:left="340"/>
      </w:pPr>
      <w:r>
        <w:t>C. Teo cơ, viêm cơ</w:t>
      </w:r>
    </w:p>
    <w:p>
      <w:pPr>
        <w:spacing w:after="40"/>
        <w:ind w:left="340"/>
      </w:pPr>
      <w:r>
        <w:t>D. Ký sinh trùng đường ruột</w:t>
      </w:r>
    </w:p>
    <w:p>
      <w:pPr>
        <w:spacing w:after="40"/>
        <w:ind w:left="340"/>
      </w:pPr>
      <w:r>
        <w:t>E. Viêm thận</w:t>
      </w:r>
    </w:p>
    <w:p>
      <w:pPr>
        <w:spacing w:before="200" w:after="40"/>
      </w:pPr>
      <w:r>
        <w:rPr>
          <w:b/>
        </w:rPr>
        <w:t>Câu 16: Nguyên nhân tăng hồng cầu trong nước tiểu là?</w:t>
      </w:r>
    </w:p>
    <w:p>
      <w:pPr>
        <w:spacing w:after="40"/>
        <w:ind w:left="340"/>
      </w:pPr>
      <w:r>
        <w:t>A. Rối loạn chuyển hóa Glucid</w:t>
      </w:r>
    </w:p>
    <w:p>
      <w:pPr>
        <w:spacing w:after="40"/>
        <w:ind w:left="340"/>
      </w:pPr>
      <w:r>
        <w:rPr>
          <w:b/>
          <w:color w:val="C00000"/>
        </w:rPr>
        <w:t>B. Viêm thận</w:t>
      </w:r>
    </w:p>
    <w:p>
      <w:pPr>
        <w:spacing w:after="40"/>
        <w:ind w:left="340"/>
      </w:pPr>
      <w:r>
        <w:t>C. Teo cơ, viêm cơ</w:t>
      </w:r>
    </w:p>
    <w:p>
      <w:pPr>
        <w:spacing w:after="40"/>
        <w:ind w:left="340"/>
      </w:pPr>
      <w:r>
        <w:t>D. Ký sinh trùng đường ruột</w:t>
      </w:r>
    </w:p>
    <w:p>
      <w:pPr>
        <w:spacing w:after="40"/>
        <w:ind w:left="340"/>
      </w:pPr>
      <w:r>
        <w:t>E. Gout</w:t>
      </w:r>
    </w:p>
    <w:p>
      <w:pPr>
        <w:spacing w:before="200" w:after="40"/>
      </w:pPr>
      <w:r>
        <w:rPr>
          <w:b/>
        </w:rPr>
        <w:t>Câu 17: Bilirubin tự do kết hợp với Acid Glucuronic ở đâu?</w:t>
      </w:r>
    </w:p>
    <w:p>
      <w:pPr>
        <w:spacing w:after="40"/>
        <w:ind w:left="340"/>
      </w:pPr>
      <w:r>
        <w:t>A. Máu</w:t>
      </w:r>
    </w:p>
    <w:p>
      <w:pPr>
        <w:spacing w:after="40"/>
        <w:ind w:left="340"/>
      </w:pPr>
      <w:r>
        <w:rPr>
          <w:b/>
          <w:color w:val="C00000"/>
        </w:rPr>
        <w:t>B. Gan</w:t>
      </w:r>
    </w:p>
    <w:p>
      <w:pPr>
        <w:spacing w:after="40"/>
        <w:ind w:left="340"/>
      </w:pPr>
      <w:r>
        <w:t>C. Thận</w:t>
      </w:r>
    </w:p>
    <w:p>
      <w:pPr>
        <w:spacing w:after="40"/>
        <w:ind w:left="340"/>
      </w:pPr>
      <w:r>
        <w:t>D. Tủy xương</w:t>
      </w:r>
    </w:p>
    <w:p>
      <w:pPr>
        <w:spacing w:after="40"/>
        <w:ind w:left="340"/>
      </w:pPr>
      <w:r>
        <w:t>E. Lách</w:t>
      </w:r>
    </w:p>
    <w:p>
      <w:pPr>
        <w:spacing w:before="200" w:after="40"/>
      </w:pPr>
      <w:r>
        <w:rPr>
          <w:b/>
        </w:rPr>
        <w:t>Câu 18: Thành phần Porphyrin của Hem là yếu tố đông máu thứ mấy?</w:t>
      </w:r>
    </w:p>
    <w:p>
      <w:pPr>
        <w:spacing w:after="40"/>
        <w:ind w:left="340"/>
      </w:pPr>
      <w:r>
        <w:t>A. III</w:t>
      </w:r>
    </w:p>
    <w:p>
      <w:pPr>
        <w:spacing w:after="40"/>
        <w:ind w:left="340"/>
      </w:pPr>
      <w:r>
        <w:t>B. VI</w:t>
      </w:r>
    </w:p>
    <w:p>
      <w:pPr>
        <w:spacing w:after="40"/>
        <w:ind w:left="340"/>
      </w:pPr>
      <w:r>
        <w:t>C. IV</w:t>
      </w:r>
    </w:p>
    <w:p>
      <w:pPr>
        <w:spacing w:after="40"/>
        <w:ind w:left="340"/>
      </w:pPr>
      <w:r>
        <w:rPr/>
        <w:t>D. IX</w:t>
      </w:r>
    </w:p>
    <w:p>
      <w:pPr>
        <w:spacing w:after="40"/>
        <w:ind w:left="340"/>
      </w:pPr>
      <w:r>
        <w:t>E. XI</w:t>
      </w:r>
    </w:p>
    <w:p>
      <w:pPr>
        <w:spacing w:before="200" w:after="40"/>
      </w:pPr>
      <w:r>
        <w:rPr>
          <w:b/>
        </w:rPr>
        <w:t>Câu 19: Bilirubin tự do kết hợp với Albumin tại đâu?</w:t>
      </w:r>
    </w:p>
    <w:p>
      <w:pPr>
        <w:spacing w:after="40"/>
        <w:ind w:left="340"/>
      </w:pPr>
      <w:r>
        <w:t>A. Gan</w:t>
      </w:r>
    </w:p>
    <w:p>
      <w:pPr>
        <w:spacing w:after="40"/>
        <w:ind w:left="340"/>
      </w:pPr>
      <w:r>
        <w:t>B. Lách</w:t>
      </w:r>
    </w:p>
    <w:p>
      <w:pPr>
        <w:spacing w:after="40"/>
        <w:ind w:left="340"/>
      </w:pPr>
      <w:r>
        <w:rPr>
          <w:b/>
          <w:color w:val="C00000"/>
        </w:rPr>
        <w:t>C. Máu</w:t>
      </w:r>
    </w:p>
    <w:p>
      <w:pPr>
        <w:spacing w:after="40"/>
        <w:ind w:left="340"/>
      </w:pPr>
      <w:r>
        <w:t>D. Não</w:t>
      </w:r>
    </w:p>
    <w:p>
      <w:pPr>
        <w:spacing w:after="40"/>
        <w:ind w:left="340"/>
      </w:pPr>
      <w:r>
        <w:t>E. Hồng cầu</w:t>
      </w:r>
    </w:p>
    <w:p>
      <w:pPr>
        <w:spacing w:before="200" w:after="40"/>
      </w:pPr>
      <w:r>
        <w:rPr>
          <w:b/>
        </w:rPr>
        <w:t>Câu 20: Bilirubin tự do kết hợp với Acid Glucuronic tại đâu?</w:t>
      </w:r>
    </w:p>
    <w:p>
      <w:pPr>
        <w:spacing w:after="40"/>
        <w:ind w:left="340"/>
      </w:pPr>
      <w:r>
        <w:rPr>
          <w:b/>
          <w:color w:val="C00000"/>
        </w:rPr>
        <w:t>A. Gan</w:t>
      </w:r>
    </w:p>
    <w:p>
      <w:pPr>
        <w:spacing w:after="40"/>
        <w:ind w:left="340"/>
      </w:pPr>
      <w:r>
        <w:t>B. Lách</w:t>
      </w:r>
    </w:p>
    <w:p>
      <w:pPr>
        <w:spacing w:after="40"/>
        <w:ind w:left="340"/>
      </w:pPr>
      <w:r>
        <w:t>C. Máu</w:t>
      </w:r>
    </w:p>
    <w:p>
      <w:pPr>
        <w:spacing w:after="40"/>
        <w:ind w:left="340"/>
      </w:pPr>
      <w:r>
        <w:t>D. Não</w:t>
      </w:r>
    </w:p>
    <w:p>
      <w:pPr>
        <w:spacing w:after="40"/>
        <w:ind w:left="340"/>
      </w:pPr>
      <w:r>
        <w:t>E. Hồng cầu</w:t>
      </w:r>
    </w:p>
    <w:p>
      <w:pPr>
        <w:spacing w:before="200" w:after="40"/>
      </w:pPr>
      <w:r>
        <w:rPr>
          <w:b/>
        </w:rPr>
        <w:t>Câu 21: Bilirubin tự do tách khỏi Albumin tại đâu?</w:t>
      </w:r>
    </w:p>
    <w:p>
      <w:pPr>
        <w:spacing w:after="40"/>
        <w:ind w:left="340"/>
      </w:pPr>
      <w:r>
        <w:rPr>
          <w:b/>
          <w:color w:val="C00000"/>
        </w:rPr>
        <w:t>A. Gan</w:t>
      </w:r>
    </w:p>
    <w:p>
      <w:pPr>
        <w:spacing w:after="40"/>
        <w:ind w:left="340"/>
      </w:pPr>
      <w:r>
        <w:t>B. Lách</w:t>
      </w:r>
    </w:p>
    <w:p>
      <w:pPr>
        <w:spacing w:after="40"/>
        <w:ind w:left="340"/>
      </w:pPr>
      <w:r>
        <w:t>C. Máu</w:t>
      </w:r>
    </w:p>
    <w:p>
      <w:pPr>
        <w:spacing w:after="40"/>
        <w:ind w:left="340"/>
      </w:pPr>
      <w:r>
        <w:t>D. Não</w:t>
      </w:r>
    </w:p>
    <w:p>
      <w:pPr>
        <w:spacing w:after="40"/>
        <w:ind w:left="340"/>
      </w:pPr>
      <w:r>
        <w:t>E. Hồng cầu</w:t>
      </w:r>
    </w:p>
    <w:p>
      <w:pPr>
        <w:spacing w:before="200" w:after="40"/>
      </w:pPr>
      <w:r>
        <w:rPr>
          <w:b/>
        </w:rPr>
        <w:t>Câu 22: Tại sao hồng cầu trưởng thành không tổng hợp được Hem?</w:t>
      </w:r>
    </w:p>
    <w:p>
      <w:pPr>
        <w:spacing w:after="40"/>
        <w:ind w:left="340"/>
      </w:pPr>
      <w:r>
        <w:t>A. Thiếu bào tương</w:t>
      </w:r>
    </w:p>
    <w:p>
      <w:pPr>
        <w:spacing w:after="40"/>
        <w:ind w:left="340"/>
      </w:pPr>
      <w:r>
        <w:rPr>
          <w:b/>
          <w:color w:val="C00000"/>
        </w:rPr>
        <w:t>B. Thiếu ty thể</w:t>
      </w:r>
    </w:p>
    <w:p>
      <w:pPr>
        <w:spacing w:after="40"/>
        <w:ind w:left="340"/>
      </w:pPr>
      <w:r>
        <w:t>C. Thiếu Ribosom</w:t>
      </w:r>
    </w:p>
    <w:p>
      <w:pPr>
        <w:spacing w:after="40"/>
        <w:ind w:left="340"/>
      </w:pPr>
      <w:r>
        <w:t>D. Thiếu Fe2+</w:t>
      </w:r>
    </w:p>
    <w:p>
      <w:pPr>
        <w:spacing w:after="40"/>
        <w:ind w:left="340"/>
      </w:pPr>
      <w:r>
        <w:t>E. Tất cả đều đúng</w:t>
      </w:r>
    </w:p>
    <w:p>
      <w:pPr>
        <w:spacing w:before="200" w:after="40"/>
      </w:pPr>
      <w:r>
        <w:rPr>
          <w:b/>
        </w:rPr>
        <w:t>Câu 23: Tên gọi nào sau đây là đúng khi nói về Biliverdin?</w:t>
      </w:r>
    </w:p>
    <w:p>
      <w:pPr>
        <w:spacing w:after="40"/>
        <w:ind w:left="340"/>
      </w:pPr>
      <w:r>
        <w:t>A. Mật</w:t>
      </w:r>
    </w:p>
    <w:p>
      <w:pPr>
        <w:spacing w:after="40"/>
        <w:ind w:left="340"/>
      </w:pPr>
      <w:r>
        <w:t>B. Muối mật</w:t>
      </w:r>
    </w:p>
    <w:p>
      <w:pPr>
        <w:spacing w:after="40"/>
        <w:ind w:left="340"/>
      </w:pPr>
      <w:r>
        <w:t>C. Acid mật</w:t>
      </w:r>
    </w:p>
    <w:p>
      <w:pPr>
        <w:spacing w:after="40"/>
        <w:ind w:left="340"/>
      </w:pPr>
      <w:r>
        <w:rPr>
          <w:b/>
          <w:color w:val="C00000"/>
        </w:rPr>
        <w:t>D. Sắc tố mật</w:t>
      </w:r>
    </w:p>
    <w:p>
      <w:pPr>
        <w:spacing w:after="40"/>
        <w:ind w:left="340"/>
      </w:pPr>
      <w:r>
        <w:t>E. Túi mật</w:t>
      </w:r>
    </w:p>
    <w:p>
      <w:pPr>
        <w:spacing w:before="200" w:after="40"/>
      </w:pPr>
      <w:r>
        <w:rPr>
          <w:b/>
        </w:rPr>
        <w:t>Câu 24: Gan chuyển hóa Bilirubin liên hợp bằng cách nào?</w:t>
      </w:r>
    </w:p>
    <w:p>
      <w:pPr>
        <w:spacing w:after="40"/>
        <w:ind w:left="340"/>
      </w:pPr>
      <w:r>
        <w:t>A. Kết hợp Bilirubin liên hợp và Acid Glucuronic</w:t>
      </w:r>
    </w:p>
    <w:p>
      <w:pPr>
        <w:spacing w:after="40"/>
        <w:ind w:left="340"/>
      </w:pPr>
      <w:r>
        <w:t>B. Tạo Bilirubin tự do</w:t>
      </w:r>
    </w:p>
    <w:p>
      <w:pPr>
        <w:spacing w:after="40"/>
        <w:ind w:left="340"/>
      </w:pPr>
      <w:r>
        <w:t>C. Tạo Bilirubin gián tiếp</w:t>
      </w:r>
    </w:p>
    <w:p>
      <w:pPr>
        <w:spacing w:after="40"/>
        <w:ind w:left="340"/>
      </w:pPr>
      <w:r>
        <w:t>D. A, B, C đúng</w:t>
      </w:r>
    </w:p>
    <w:p>
      <w:pPr>
        <w:spacing w:after="40"/>
        <w:ind w:left="340"/>
      </w:pPr>
      <w:r>
        <w:rPr>
          <w:b/>
          <w:color w:val="C00000"/>
        </w:rPr>
        <w:t>E. A, B, C sai</w:t>
      </w:r>
    </w:p>
    <w:p>
      <w:pPr>
        <w:spacing w:before="200" w:after="40"/>
      </w:pPr>
      <w:r>
        <w:rPr>
          <w:b/>
        </w:rPr>
        <w:t>Câu 25: Gan chuyển hóa Bilirubin liên hợp bằng cách nào?</w:t>
      </w:r>
    </w:p>
    <w:p>
      <w:pPr>
        <w:spacing w:after="40"/>
        <w:ind w:left="340"/>
      </w:pPr>
      <w:r>
        <w:t>A. Kết hợp Bilirubin liên hợp và Acid Glucuronic</w:t>
      </w:r>
    </w:p>
    <w:p>
      <w:pPr>
        <w:spacing w:after="40"/>
        <w:ind w:left="340"/>
      </w:pPr>
      <w:r>
        <w:rPr/>
        <w:t>B. Tạo Urobilinogen, Stercobilinogen</w:t>
      </w:r>
    </w:p>
    <w:p>
      <w:pPr>
        <w:spacing w:after="40"/>
        <w:ind w:left="340"/>
      </w:pPr>
      <w:r>
        <w:t>C. Tạo Bilirubin gián tiếp</w:t>
      </w:r>
    </w:p>
    <w:p>
      <w:pPr>
        <w:spacing w:after="40"/>
        <w:ind w:left="340"/>
      </w:pPr>
      <w:r>
        <w:t>D. A, B, C đúng</w:t>
      </w:r>
    </w:p>
    <w:p>
      <w:pPr>
        <w:spacing w:after="40"/>
        <w:ind w:left="340"/>
      </w:pPr>
      <w:r>
        <w:rPr>
          <w:b/>
          <w:color w:val="C00000"/>
        </w:rPr>
        <w:t>E. A, B, C sai</w:t>
      </w:r>
    </w:p>
    <w:p>
      <w:pPr>
        <w:spacing w:before="200" w:after="40"/>
      </w:pPr>
      <w:r>
        <w:rPr>
          <w:b/>
        </w:rPr>
        <w:t>Câu 26: Ở bệnh nhân đái tháo đường, chất nào sau đây xuất hiện bất thường trong nước tiểu?</w:t>
      </w:r>
    </w:p>
    <w:p>
      <w:pPr>
        <w:spacing w:after="40"/>
        <w:ind w:left="340"/>
      </w:pPr>
      <w:r>
        <w:t>A. Insulin</w:t>
      </w:r>
    </w:p>
    <w:p>
      <w:pPr>
        <w:spacing w:after="40"/>
        <w:ind w:left="340"/>
      </w:pPr>
      <w:r>
        <w:rPr>
          <w:b/>
          <w:color w:val="C00000"/>
        </w:rPr>
        <w:t>B. Glucose</w:t>
      </w:r>
    </w:p>
    <w:p>
      <w:pPr>
        <w:spacing w:after="40"/>
        <w:ind w:left="340"/>
      </w:pPr>
      <w:r>
        <w:t>C. Na+</w:t>
      </w:r>
    </w:p>
    <w:p>
      <w:pPr>
        <w:spacing w:after="40"/>
        <w:ind w:left="340"/>
      </w:pPr>
      <w:r>
        <w:t>D. H2O</w:t>
      </w:r>
    </w:p>
    <w:p>
      <w:pPr>
        <w:spacing w:after="40"/>
        <w:ind w:left="340"/>
      </w:pPr>
      <w:r>
        <w:t>E. Acid amin</w:t>
      </w:r>
    </w:p>
    <w:p>
      <w:pPr>
        <w:spacing w:before="200" w:after="40"/>
      </w:pPr>
      <w:r>
        <w:rPr>
          <w:b/>
        </w:rPr>
        <w:t>Câu 27: Điền vào chỗ trống: Cấu tạo của tế bào nephron gồm cầu thận, bao Bowman, ống lượn xa……ống lượn gần, ống góp</w:t>
      </w:r>
    </w:p>
    <w:p>
      <w:pPr>
        <w:spacing w:after="40"/>
        <w:ind w:left="340"/>
      </w:pPr>
      <w:r>
        <w:rPr>
          <w:b/>
          <w:color w:val="C00000"/>
        </w:rPr>
        <w:t>A. Quai Henle</w:t>
      </w:r>
    </w:p>
    <w:p>
      <w:pPr>
        <w:spacing w:after="40"/>
        <w:ind w:left="340"/>
      </w:pPr>
      <w:r>
        <w:t>B. Quai Helen</w:t>
      </w:r>
    </w:p>
    <w:p>
      <w:pPr>
        <w:spacing w:after="40"/>
        <w:ind w:left="340"/>
      </w:pPr>
      <w:r>
        <w:t>C. Quai Kuffer</w:t>
      </w:r>
    </w:p>
    <w:p>
      <w:pPr>
        <w:spacing w:after="40"/>
        <w:ind w:left="340"/>
      </w:pPr>
      <w:r>
        <w:t>D. Tất cả đều đúng</w:t>
      </w:r>
    </w:p>
    <w:p>
      <w:pPr>
        <w:spacing w:after="40"/>
        <w:ind w:left="340"/>
      </w:pPr>
      <w:r>
        <w:t>E. Tất cả đều sai</w:t>
      </w:r>
    </w:p>
    <w:p>
      <w:r>
        <w:br w:type="page"/>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